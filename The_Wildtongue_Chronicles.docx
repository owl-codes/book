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sz w:val="52"/>
        </w:rPr>
        <w:t>THE WILDTONGUE CHRONICLES</w:t>
      </w:r>
    </w:p>
    <w:p>
      <w:pPr>
        <w:jc w:val="center"/>
      </w:pPr>
      <w:r>
        <w:rPr>
          <w:rFonts w:ascii="Georgia" w:hAnsi="Georgia"/>
          <w:i/>
          <w:color w:val="646464"/>
          <w:sz w:val="32"/>
        </w:rPr>
        <w:t>Book One: The Choir of Erythis-3</w:t>
      </w:r>
    </w:p>
    <w:p>
      <w:r>
        <w:br w:type="page"/>
      </w:r>
    </w:p>
    <w:p>
      <w:pPr>
        <w:spacing w:before="960" w:after="480"/>
        <w:jc w:val="center"/>
      </w:pPr>
      <w:r>
        <w:rPr>
          <w:rFonts w:ascii="Georgia" w:hAnsi="Georgia"/>
          <w:b/>
          <w:sz w:val="36"/>
        </w:rPr>
        <w:t>CHAPTER 1 — THE FREQUENCY</w:t>
      </w:r>
    </w:p>
    <w:p>
      <w:pPr>
        <w:spacing w:before="40" w:after="40"/>
        <w:ind w:firstLine="432"/>
      </w:pPr>
      <w:r>
        <w:rPr>
          <w:b w:val="0"/>
          <w:i w:val="0"/>
        </w:rPr>
        <w:t>The distress call came not as words, but as a feeling — a low, aching hum that settled behind Kael Orin's left eye and refused to leave.</w:t>
      </w:r>
    </w:p>
    <w:p>
      <w:pPr>
        <w:spacing w:before="40" w:after="40"/>
        <w:ind w:firstLine="432"/>
      </w:pPr>
      <w:r>
        <w:rPr>
          <w:b w:val="0"/>
          <w:i w:val="0"/>
        </w:rPr>
        <w:t xml:space="preserve">He sat in the cockpit of the </w:t>
      </w:r>
      <w:r>
        <w:rPr>
          <w:b w:val="0"/>
          <w:i/>
        </w:rPr>
        <w:t>Fang &amp; Fable</w:t>
      </w:r>
      <w:r>
        <w:rPr>
          <w:b w:val="0"/>
          <w:i w:val="0"/>
        </w:rPr>
        <w:t>, boots up on the console, a half-finished cup of Selvaan black tea cooling in his hand. He took a slow sip, eyes on the three moons drifting across the viewport, and turned a page of the water-stained paperback balanced on his knee — a pre-war mystery novel he'd been nursing for six systems. The distress hum pulsed again. Kael dog-eared the page, set the book down without hurry, and rolled his neck. The ship was old, held together by illegal solder and sheer stubbornness, but its communication array was the finest in the quadrant. It had to be. In Kael's line of work, missing a signal meant someone died.</w:t>
      </w:r>
    </w:p>
    <w:p>
      <w:pPr>
        <w:spacing w:before="40" w:after="40"/>
        <w:ind w:firstLine="432"/>
      </w:pPr>
      <w:r>
        <w:rPr>
          <w:b w:val="0"/>
          <w:i w:val="0"/>
        </w:rPr>
        <w:t>"Talon," he said aloud.</w:t>
      </w:r>
    </w:p>
    <w:p>
      <w:pPr>
        <w:spacing w:before="40" w:after="40"/>
        <w:ind w:firstLine="432"/>
      </w:pPr>
      <w:r>
        <w:rPr>
          <w:b w:val="0"/>
          <w:i w:val="0"/>
        </w:rPr>
        <w:t>A rust-feathered hawk the size of a large dog shifted on the perch bolted to the ceiling. She opened one amber eye.</w:t>
      </w:r>
    </w:p>
    <w:p>
      <w:pPr>
        <w:spacing w:before="40" w:after="40"/>
        <w:ind w:firstLine="432"/>
      </w:pPr>
      <w:r>
        <w:rPr>
          <w:b w:val="0"/>
          <w:i w:val="0"/>
        </w:rPr>
        <w:t>"You feel that too?"</w:t>
      </w:r>
    </w:p>
    <w:p>
      <w:pPr>
        <w:spacing w:before="40" w:after="40"/>
        <w:ind w:firstLine="432"/>
      </w:pPr>
      <w:r>
        <w:rPr>
          <w:b w:val="0"/>
          <w:i w:val="0"/>
        </w:rPr>
        <w:t xml:space="preserve">Talon clicked her beak twice, and Kael felt the reply land — a flash of copper light behind his eyelids, the taste of dry wind, and a sharp emotional shape that his brain translated into words: </w:t>
      </w:r>
      <w:r>
        <w:rPr>
          <w:b w:val="0"/>
          <w:i/>
        </w:rPr>
        <w:t>Yes. Distress. Not human.</w:t>
      </w:r>
      <w:r>
        <w:rPr>
          <w:b w:val="0"/>
          <w:i w:val="0"/>
        </w:rPr>
        <w:t xml:space="preserve"> His temples throbbed faintly. They always did. Listening to frequency was like holding a tuning fork against your skull — the information came, but it vibrated through your whole head to get there.</w:t>
      </w:r>
    </w:p>
    <w:p>
      <w:pPr>
        <w:spacing w:before="40" w:after="40"/>
        <w:ind w:firstLine="432"/>
      </w:pPr>
      <w:r>
        <w:rPr>
          <w:b w:val="0"/>
          <w:i w:val="0"/>
        </w:rPr>
        <w:t xml:space="preserve">Kael had found Talon on the scorched plateaus of Rynn-IV when she was barely a fledgling — half-starved, her neural crest still soft. He'd spoken to her the way the Academy had taught him: not in words, not in telepathy, but in </w:t>
      </w:r>
      <w:r>
        <w:rPr>
          <w:b w:val="0"/>
          <w:i/>
        </w:rPr>
        <w:t>frequency</w:t>
      </w:r>
      <w:r>
        <w:rPr>
          <w:b w:val="0"/>
          <w:i w:val="0"/>
        </w:rPr>
        <w:t>. Every living creature broadcast one. You just had to learn to listen.</w:t>
      </w:r>
    </w:p>
    <w:p>
      <w:pPr>
        <w:spacing w:before="40" w:after="40"/>
        <w:ind w:firstLine="432"/>
      </w:pPr>
      <w:r>
        <w:rPr>
          <w:b w:val="0"/>
          <w:i w:val="0"/>
        </w:rPr>
        <w:t>The Academy called it Zoolinguistics. The galaxy called it witchcraft. Kael called it the only useful thing he'd ever learned.</w:t>
      </w:r>
    </w:p>
    <w:p>
      <w:pPr>
        <w:spacing w:before="40" w:after="40"/>
        <w:ind w:firstLine="432"/>
      </w:pPr>
      <w:r>
        <w:rPr>
          <w:b w:val="0"/>
          <w:i w:val="0"/>
        </w:rPr>
        <w:t>He pulled his boots off the console and leaned forward. The hum intensified, pressing against the base of his skull like a thumb.</w:t>
      </w:r>
    </w:p>
    <w:p>
      <w:pPr>
        <w:spacing w:before="40" w:after="40"/>
        <w:ind w:firstLine="432"/>
      </w:pPr>
      <w:r>
        <w:rPr>
          <w:b w:val="0"/>
          <w:i w:val="0"/>
        </w:rPr>
        <w:t>"Ship, triangulate incoming biosignal. Non-verbal. Frequency range..." He paused, letting the hum wash over him. "Sub-seven. Aquatic origin. Possibly cetacean-class." He knew the pattern. Back on Old Earth, blue whales had sung at frequencies so low that human ears couldn't register them — fourteen-hertz calls that crossed entire oceans, continent to continent, like living sonar. Dolphins had done something different: synchronized burst-clicking, hundreds of animals pulsing in unison to map their world together. Whatever was out there was doing both at once — the reach of whales and the coordination of dolphins, amplified across deep space.</w:t>
      </w:r>
    </w:p>
    <w:p>
      <w:pPr>
        <w:spacing w:before="40" w:after="40"/>
        <w:ind w:firstLine="432"/>
      </w:pPr>
      <w:r>
        <w:rPr>
          <w:b w:val="0"/>
          <w:i w:val="0"/>
        </w:rPr>
        <w:t xml:space="preserve">The </w:t>
      </w:r>
      <w:r>
        <w:rPr>
          <w:b w:val="0"/>
          <w:i/>
        </w:rPr>
        <w:t>Fang &amp; Fable</w:t>
      </w:r>
      <w:r>
        <w:rPr>
          <w:b w:val="0"/>
          <w:i w:val="0"/>
        </w:rPr>
        <w:t>'s computer churned. On the viewport, a pale blue line traced itself across the star map, cutting through two nebulae and terminating at a planet Kael had never visited.</w:t>
      </w:r>
    </w:p>
    <w:p>
      <w:pPr>
        <w:spacing w:before="120" w:after="120"/>
      </w:pPr>
      <w:r>
        <w:rPr>
          <w:b/>
        </w:rPr>
        <w:t>Erythis-3.</w:t>
      </w:r>
    </w:p>
    <w:p>
      <w:pPr>
        <w:spacing w:before="40" w:after="40"/>
        <w:ind w:firstLine="432"/>
      </w:pPr>
      <w:r>
        <w:rPr>
          <w:b w:val="0"/>
          <w:i w:val="0"/>
        </w:rPr>
        <w:t>Ocean world. Classified as low-priority by the Union. No known sentient population.</w:t>
      </w:r>
    </w:p>
    <w:p>
      <w:pPr>
        <w:spacing w:before="40" w:after="40"/>
        <w:ind w:firstLine="432"/>
      </w:pPr>
      <w:r>
        <w:rPr>
          <w:b w:val="0"/>
          <w:i w:val="0"/>
        </w:rPr>
        <w:t xml:space="preserve">"No </w:t>
      </w:r>
      <w:r>
        <w:rPr>
          <w:b w:val="0"/>
          <w:i/>
        </w:rPr>
        <w:t>known</w:t>
      </w:r>
      <w:r>
        <w:rPr>
          <w:b w:val="0"/>
          <w:i w:val="0"/>
        </w:rPr>
        <w:t xml:space="preserve"> sentient population," Kael muttered. That phrase had a way of being wrong.</w:t>
      </w:r>
    </w:p>
    <w:p>
      <w:pPr>
        <w:spacing w:before="40" w:after="40"/>
        <w:ind w:firstLine="432"/>
      </w:pPr>
      <w:r>
        <w:rPr>
          <w:b w:val="0"/>
          <w:i w:val="0"/>
        </w:rPr>
        <w:t xml:space="preserve">Talon spread her wings and dropped from the perch, landing on the co-pilot's headrest. She tilted her head, fixing him with that look — the one that meant </w:t>
      </w:r>
      <w:r>
        <w:rPr>
          <w:b w:val="0"/>
          <w:i/>
        </w:rPr>
        <w:t>we're going, aren't we.</w:t>
      </w:r>
    </w:p>
    <w:p>
      <w:pPr>
        <w:spacing w:before="40" w:after="40"/>
        <w:ind w:firstLine="432"/>
      </w:pPr>
      <w:r>
        <w:rPr>
          <w:b w:val="0"/>
          <w:i w:val="0"/>
        </w:rPr>
        <w:t>"We're going."</w:t>
      </w:r>
    </w:p>
    <w:p>
      <w:pPr>
        <w:spacing w:before="40" w:after="40"/>
        <w:ind w:firstLine="432"/>
      </w:pPr>
      <w:r>
        <w:rPr>
          <w:b w:val="0"/>
          <w:i w:val="0"/>
        </w:rPr>
        <w:t>He reached beneath the console and pulled open the weapons locker. Inside, neatly racked in foam cutouts, lay the tools of his other specialty. A Voss-Kinnley phase pistol — compact, silent, capable of punching through starship plating at close range. A pair of concussion rings that could flatten a building if you stacked them right. And his favorite: the Tidebreaker, a long-barreled rifle that fired concentrated gravitational pulses. It didn't kill. It rearranged. Walls became doors. Floors became ceilings. Very persuasive in negotiations.</w:t>
      </w:r>
    </w:p>
    <w:p>
      <w:pPr>
        <w:spacing w:before="40" w:after="40"/>
        <w:ind w:firstLine="432"/>
      </w:pPr>
      <w:r>
        <w:rPr>
          <w:b w:val="0"/>
          <w:i w:val="0"/>
        </w:rPr>
        <w:t>Kael holstered the phase pistol, clipped the concussion rings to his belt, and lifted the Tidebreaker with both hands. He paused — just for a breath — and ran his thumb along the notch in the stock where a Kreth mercenary's blade had bit into the wood instead of his throat, three years ago on a station that no longer existed. He'd carved the date into the notch afterward. A reminder that the gun had kept him alive not by firing, but by being heavy enough to block a killing blow. He slung it across his back.</w:t>
      </w:r>
    </w:p>
    <w:p>
      <w:pPr>
        <w:spacing w:before="40" w:after="40"/>
        <w:ind w:firstLine="432"/>
      </w:pPr>
      <w:r>
        <w:rPr>
          <w:b w:val="0"/>
          <w:i w:val="0"/>
        </w:rPr>
        <w:t>"If someone's calling from an ocean world classified as empty," he said, pulling up the nav coordinates, "then either the Union missed something, or someone made sure it stayed missing."</w:t>
      </w:r>
    </w:p>
    <w:p>
      <w:pPr>
        <w:spacing w:before="40" w:after="40"/>
        <w:ind w:firstLine="432"/>
      </w:pPr>
      <w:r>
        <w:rPr>
          <w:b w:val="0"/>
          <w:i w:val="0"/>
        </w:rPr>
        <w:t xml:space="preserve">Talon clicked three times. </w:t>
      </w:r>
      <w:r>
        <w:rPr>
          <w:b w:val="0"/>
          <w:i/>
        </w:rPr>
        <w:t>Danger.</w:t>
      </w:r>
    </w:p>
    <w:p>
      <w:pPr>
        <w:spacing w:before="40" w:after="40"/>
        <w:ind w:firstLine="432"/>
      </w:pPr>
      <w:r>
        <w:rPr>
          <w:b w:val="0"/>
          <w:i w:val="0"/>
        </w:rPr>
        <w:t>"Always is."</w:t>
      </w:r>
    </w:p>
    <w:p>
      <w:pPr>
        <w:spacing w:before="40" w:after="40"/>
        <w:ind w:firstLine="432"/>
      </w:pPr>
      <w:r>
        <w:rPr>
          <w:b w:val="0"/>
          <w:i w:val="0"/>
        </w:rPr>
        <w:t xml:space="preserve">He engaged the jump drive. The stars stretched into white threads, and the </w:t>
      </w:r>
      <w:r>
        <w:rPr>
          <w:b w:val="0"/>
          <w:i/>
        </w:rPr>
        <w:t>Fang &amp; Fable</w:t>
      </w:r>
      <w:r>
        <w:rPr>
          <w:b w:val="0"/>
          <w:i w:val="0"/>
        </w:rPr>
        <w:t xml:space="preserve"> tore a hole through normal space.</w:t>
      </w:r>
    </w:p>
    <w:p>
      <w:pPr>
        <w:spacing w:before="320" w:after="320"/>
        <w:jc w:val="center"/>
      </w:pPr>
      <w:r>
        <w:rPr>
          <w:rFonts w:ascii="Georgia" w:hAnsi="Georgia"/>
          <w:color w:val="787878"/>
          <w:sz w:val="24"/>
        </w:rPr>
        <w:t>* * *</w:t>
      </w:r>
    </w:p>
    <w:p>
      <w:pPr>
        <w:spacing w:before="40" w:after="40"/>
        <w:ind w:firstLine="432"/>
      </w:pPr>
      <w:r>
        <w:rPr>
          <w:b w:val="0"/>
          <w:i w:val="0"/>
        </w:rPr>
        <w:t>The jump spat them out above Erythis-3 forty minutes later. The planet filled the viewport — a swirling blue marble ribboned with white cloud bands. No landmasses. No orbital stations. No ships on scan.</w:t>
      </w:r>
    </w:p>
    <w:p>
      <w:pPr>
        <w:spacing w:before="40" w:after="40"/>
        <w:ind w:firstLine="432"/>
      </w:pPr>
      <w:r>
        <w:rPr>
          <w:b w:val="0"/>
          <w:i w:val="0"/>
        </w:rPr>
        <w:t>But the signal was deafening now.</w:t>
      </w:r>
    </w:p>
    <w:p>
      <w:pPr>
        <w:spacing w:before="40" w:after="40"/>
        <w:ind w:firstLine="432"/>
      </w:pPr>
      <w:r>
        <w:rPr>
          <w:b w:val="0"/>
          <w:i w:val="0"/>
        </w:rPr>
        <w:t>Kael gripped the armrests. The hum had become a pulse, rhythmic and desperate, like a heartbeat running out of time. It wasn't just sound. There were images buried in it — dark water, pressure, something vast moving in the deep, and above all, a single concept repeated over and over:</w:t>
      </w:r>
    </w:p>
    <w:p>
      <w:pPr>
        <w:spacing w:before="40" w:after="40"/>
        <w:ind w:firstLine="432"/>
      </w:pPr>
      <w:r>
        <w:rPr>
          <w:b w:val="0"/>
          <w:i/>
        </w:rPr>
        <w:t>Trapped. Trapped. Trapped.</w:t>
      </w:r>
    </w:p>
    <w:p>
      <w:pPr>
        <w:spacing w:before="40" w:after="40"/>
        <w:ind w:firstLine="432"/>
      </w:pPr>
      <w:r>
        <w:rPr>
          <w:b w:val="0"/>
          <w:i w:val="0"/>
        </w:rPr>
        <w:t>"Multiple sources," Kael said, reading the bioscan. "Hundreds. Maybe thousands. All broadcasting the same frequency." He looked at Talon. "They're synchronized. That means collective intelligence."</w:t>
      </w:r>
    </w:p>
    <w:p>
      <w:pPr>
        <w:spacing w:before="40" w:after="40"/>
        <w:ind w:firstLine="432"/>
      </w:pPr>
      <w:r>
        <w:rPr>
          <w:b w:val="0"/>
          <w:i w:val="0"/>
        </w:rPr>
        <w:t xml:space="preserve">Talon ruffled her feathers. </w:t>
      </w:r>
      <w:r>
        <w:rPr>
          <w:b w:val="0"/>
          <w:i/>
        </w:rPr>
        <w:t>Big animal.</w:t>
      </w:r>
    </w:p>
    <w:p>
      <w:pPr>
        <w:spacing w:before="40" w:after="40"/>
        <w:ind w:firstLine="432"/>
      </w:pPr>
      <w:r>
        <w:rPr>
          <w:b w:val="0"/>
          <w:i w:val="0"/>
        </w:rPr>
        <w:t xml:space="preserve">"Big everything." He pulled up the atmospheric readings. Breathable near the surface. Water temperature moderate. Depth readings went beyond what his sensors could measure — the ocean on Erythis-3 was bottomless as far as the </w:t>
      </w:r>
      <w:r>
        <w:rPr>
          <w:b w:val="0"/>
          <w:i/>
        </w:rPr>
        <w:t>Fang &amp; Fable</w:t>
      </w:r>
      <w:r>
        <w:rPr>
          <w:b w:val="0"/>
          <w:i w:val="0"/>
        </w:rPr>
        <w:t xml:space="preserve"> was concerned.</w:t>
      </w:r>
    </w:p>
    <w:p>
      <w:pPr>
        <w:spacing w:before="40" w:after="40"/>
        <w:ind w:firstLine="432"/>
      </w:pPr>
      <w:r>
        <w:rPr>
          <w:b w:val="0"/>
          <w:i w:val="0"/>
        </w:rPr>
        <w:t>He set the ship into a descending orbit. The hull began to glow amber as they bit into the atmosphere.</w:t>
      </w:r>
    </w:p>
    <w:p>
      <w:pPr>
        <w:spacing w:before="40" w:after="40"/>
        <w:ind w:firstLine="432"/>
      </w:pPr>
      <w:r>
        <w:rPr>
          <w:b w:val="0"/>
          <w:i w:val="0"/>
        </w:rPr>
        <w:t>"Alright," Kael said, reaching for the submersion kit under his seat. "Let's go find out what the Union doesn't want us to know."</w:t>
      </w:r>
    </w:p>
    <w:p>
      <w:pPr>
        <w:spacing w:before="40" w:after="40"/>
        <w:ind w:firstLine="432"/>
      </w:pPr>
      <w:r>
        <w:rPr>
          <w:b w:val="0"/>
          <w:i w:val="0"/>
        </w:rPr>
        <w:t>Below them, the ocean waited — flat and silver-black under the planet's pale sun, not a single wave breaking its surface, as though the water itself were holding its breath.</w:t>
      </w:r>
    </w:p>
    <w:p>
      <w:pPr>
        <w:spacing w:before="40" w:after="40"/>
        <w:ind w:firstLine="432"/>
      </w:pPr>
      <w:r>
        <w:rPr>
          <w:b w:val="0"/>
          <w:i w:val="0"/>
        </w:rPr>
        <w:t>And beneath it, something vast shifted. Kael felt it through the frequency like a pressure change — a shape the size of a city district rolling slowly in the dark, trailing bioluminescent filaments that pulsed in the same desperate rhythm as the signal. It knew they were here. It had been counting the seconds since they arrived.</w:t>
      </w:r>
    </w:p>
    <w:p>
      <w:r>
        <w:br w:type="page"/>
      </w:r>
    </w:p>
    <w:p>
      <w:pPr>
        <w:spacing w:before="960" w:after="480"/>
        <w:jc w:val="center"/>
      </w:pPr>
      <w:r>
        <w:rPr>
          <w:rFonts w:ascii="Georgia" w:hAnsi="Georgia"/>
          <w:b/>
          <w:sz w:val="36"/>
        </w:rPr>
        <w:t>CHAPTER 2 — THE LAUGHING MAN</w:t>
      </w:r>
    </w:p>
    <w:p>
      <w:pPr>
        <w:spacing w:before="40" w:after="40"/>
        <w:ind w:firstLine="432"/>
      </w:pPr>
      <w:r>
        <w:rPr>
          <w:b w:val="0"/>
          <w:i w:val="0"/>
        </w:rPr>
        <w:t xml:space="preserve">The </w:t>
      </w:r>
      <w:r>
        <w:rPr>
          <w:b w:val="0"/>
          <w:i/>
        </w:rPr>
        <w:t>Fang &amp; Fable</w:t>
      </w:r>
      <w:r>
        <w:rPr>
          <w:b w:val="0"/>
          <w:i w:val="0"/>
        </w:rPr>
        <w:t xml:space="preserve"> hit the water like a stone dropped into ink.</w:t>
      </w:r>
    </w:p>
    <w:p>
      <w:pPr>
        <w:spacing w:before="40" w:after="40"/>
        <w:ind w:firstLine="432"/>
      </w:pPr>
      <w:r>
        <w:rPr>
          <w:b w:val="0"/>
          <w:i w:val="0"/>
        </w:rPr>
        <w:t xml:space="preserve">Kael had landed on oceans before — the sulfur seas of Goll, the methane lakes of Titan-IX — but Erythis-3 was different. The moment the hull breached the surface, the frequency didn't just intensify. It </w:t>
      </w:r>
      <w:r>
        <w:rPr>
          <w:b w:val="0"/>
          <w:i/>
        </w:rPr>
        <w:t>organized</w:t>
      </w:r>
      <w:r>
        <w:rPr>
          <w:b w:val="0"/>
          <w:i w:val="0"/>
        </w:rPr>
        <w:t xml:space="preserve">. The chaotic pulse of </w:t>
      </w:r>
      <w:r>
        <w:rPr>
          <w:b w:val="0"/>
          <w:i/>
        </w:rPr>
        <w:t>trapped-trapped-trapped</w:t>
      </w:r>
      <w:r>
        <w:rPr>
          <w:b w:val="0"/>
          <w:i w:val="0"/>
        </w:rPr>
        <w:t xml:space="preserve"> flattened into something structured, almost linguistic, as if whatever was down there had been screaming into the void and suddenly realized someone had picked up the phone.</w:t>
      </w:r>
    </w:p>
    <w:p>
      <w:pPr>
        <w:spacing w:before="40" w:after="40"/>
        <w:ind w:firstLine="432"/>
      </w:pPr>
      <w:r>
        <w:rPr>
          <w:b w:val="0"/>
          <w:i w:val="0"/>
        </w:rPr>
        <w:t>Talon hated water. She sat rigid on her perch, talons clenched so tight the metal groaned, her frequency broadcasting a tight loop of copper-bright irritation. Kael felt it like a sunburn across his forearms.</w:t>
      </w:r>
    </w:p>
    <w:p>
      <w:pPr>
        <w:spacing w:before="40" w:after="40"/>
        <w:ind w:firstLine="432"/>
      </w:pPr>
      <w:r>
        <w:rPr>
          <w:b w:val="0"/>
          <w:i w:val="0"/>
        </w:rPr>
        <w:t>"I know," he said. "Thirty minutes. In and out."</w:t>
      </w:r>
    </w:p>
    <w:p>
      <w:pPr>
        <w:spacing w:before="40" w:after="40"/>
        <w:ind w:firstLine="432"/>
      </w:pPr>
      <w:r>
        <w:rPr>
          <w:b w:val="0"/>
          <w:i w:val="0"/>
        </w:rPr>
        <w:t xml:space="preserve">Talon's reply came as a single image: a memory of dry wind over red stone. </w:t>
      </w:r>
      <w:r>
        <w:rPr>
          <w:b w:val="0"/>
          <w:i/>
        </w:rPr>
        <w:t>Liar.</w:t>
      </w:r>
    </w:p>
    <w:p>
      <w:pPr>
        <w:spacing w:before="40" w:after="40"/>
        <w:ind w:firstLine="432"/>
      </w:pPr>
      <w:r>
        <w:rPr>
          <w:b w:val="0"/>
          <w:i w:val="0"/>
        </w:rPr>
        <w:t>He couldn't argue with that.</w:t>
      </w:r>
    </w:p>
    <w:p>
      <w:pPr>
        <w:spacing w:before="40" w:after="40"/>
        <w:ind w:firstLine="432"/>
      </w:pPr>
      <w:r>
        <w:rPr>
          <w:b w:val="0"/>
          <w:i w:val="0"/>
        </w:rPr>
        <w:t>The ship descended through green-black water, exterior floods carving white tunnels into the murk. Depth counter climbing. Two hundred meters. Five hundred. A thousand. The hull pinged and groaned, complaining about the pressure the way the ship complained about everything — loudly and without dignity.</w:t>
      </w:r>
    </w:p>
    <w:p>
      <w:pPr>
        <w:spacing w:before="40" w:after="40"/>
        <w:ind w:firstLine="432"/>
      </w:pPr>
      <w:r>
        <w:rPr>
          <w:b w:val="0"/>
          <w:i w:val="0"/>
        </w:rPr>
        <w:t>At fourteen hundred meters, the comm unit crackled.</w:t>
      </w:r>
    </w:p>
    <w:p>
      <w:pPr>
        <w:spacing w:before="40" w:after="40"/>
        <w:ind w:firstLine="432"/>
      </w:pPr>
      <w:r>
        <w:rPr>
          <w:b w:val="0"/>
          <w:i w:val="0"/>
        </w:rPr>
        <w:t>Kael frowned. Radio signals didn't propagate well through water. Whoever was transmitting was either very close or using equipment that shouldn't exist on an uncharted planet.</w:t>
      </w:r>
    </w:p>
    <w:p>
      <w:pPr>
        <w:spacing w:before="40" w:after="40"/>
        <w:ind w:firstLine="432"/>
      </w:pPr>
      <w:r>
        <w:rPr>
          <w:b w:val="0"/>
          <w:i w:val="0"/>
        </w:rPr>
        <w:t xml:space="preserve">"— </w:t>
      </w:r>
      <w:r>
        <w:rPr>
          <w:b w:val="0"/>
          <w:i/>
        </w:rPr>
        <w:t>if you're receiving, adjust heading to one-seven-zero and descend to twenty-two hundred. There's a thermocline pocket, nice and stable, good place to park. Also, don't shoot me. I say that upfront because you've got a Tidebreaker on your back and I've seen what those do to enclosed spaces. This is an enclosed space.</w:t>
      </w:r>
      <w:r>
        <w:rPr>
          <w:b w:val="0"/>
          <w:i w:val="0"/>
        </w:rPr>
        <w:t>"</w:t>
      </w:r>
    </w:p>
    <w:p>
      <w:pPr>
        <w:spacing w:before="40" w:after="40"/>
        <w:ind w:firstLine="432"/>
      </w:pPr>
      <w:r>
        <w:rPr>
          <w:b w:val="0"/>
          <w:i w:val="0"/>
        </w:rPr>
        <w:t>The voice was warm, unhurried, and faintly amused — like someone giving directions to a dinner party rather than guiding a stranger through an alien ocean.</w:t>
      </w:r>
    </w:p>
    <w:p>
      <w:pPr>
        <w:spacing w:before="40" w:after="40"/>
        <w:ind w:firstLine="432"/>
      </w:pPr>
      <w:r>
        <w:rPr>
          <w:b w:val="0"/>
          <w:i w:val="0"/>
        </w:rPr>
        <w:t>Kael's hand drifted to the phase pistol on his hip. "Identify yourself."</w:t>
      </w:r>
    </w:p>
    <w:p>
      <w:pPr>
        <w:spacing w:before="40" w:after="40"/>
        <w:ind w:firstLine="432"/>
      </w:pPr>
      <w:r>
        <w:rPr>
          <w:b w:val="0"/>
          <w:i w:val="0"/>
        </w:rPr>
        <w:t>"</w:t>
      </w:r>
      <w:r>
        <w:rPr>
          <w:b w:val="0"/>
          <w:i/>
        </w:rPr>
        <w:t>Miro. Just Miro. I'd give you a rank but I lost it. I'd give you an organization but they kicked me out. I'd give you a surname but honestly it never suited me.</w:t>
      </w:r>
      <w:r>
        <w:rPr>
          <w:b w:val="0"/>
          <w:i w:val="0"/>
        </w:rPr>
        <w:t>"</w:t>
      </w:r>
    </w:p>
    <w:p>
      <w:pPr>
        <w:spacing w:before="40" w:after="40"/>
        <w:ind w:firstLine="432"/>
      </w:pPr>
      <w:r>
        <w:rPr>
          <w:b w:val="0"/>
          <w:i w:val="0"/>
        </w:rPr>
        <w:t xml:space="preserve">"What are you doing on an uncharted ocean world, </w:t>
      </w:r>
      <w:r>
        <w:rPr>
          <w:b w:val="0"/>
          <w:i/>
        </w:rPr>
        <w:t>just Miro</w:t>
      </w:r>
      <w:r>
        <w:rPr>
          <w:b w:val="0"/>
          <w:i w:val="0"/>
        </w:rPr>
        <w:t>?"</w:t>
      </w:r>
    </w:p>
    <w:p>
      <w:pPr>
        <w:spacing w:before="40" w:after="40"/>
        <w:ind w:firstLine="432"/>
      </w:pPr>
      <w:r>
        <w:rPr>
          <w:b w:val="0"/>
          <w:i w:val="0"/>
        </w:rPr>
        <w:t>"</w:t>
      </w:r>
      <w:r>
        <w:rPr>
          <w:b w:val="0"/>
          <w:i/>
        </w:rPr>
        <w:t>Same thing you are, I suspect. Following a scream. I just got here first. About nine days first, if we're keeping score.</w:t>
      </w:r>
      <w:r>
        <w:rPr>
          <w:b w:val="0"/>
          <w:i w:val="0"/>
        </w:rPr>
        <w:t>"</w:t>
      </w:r>
    </w:p>
    <w:p>
      <w:pPr>
        <w:spacing w:before="40" w:after="40"/>
        <w:ind w:firstLine="432"/>
      </w:pPr>
      <w:r>
        <w:rPr>
          <w:b w:val="0"/>
          <w:i w:val="0"/>
        </w:rPr>
        <w:t>Kael adjusted heading to one-seven-zero and let the ship sink deeper. He didn't holster the pistol.</w:t>
      </w:r>
    </w:p>
    <w:p>
      <w:pPr>
        <w:spacing w:before="320" w:after="320"/>
        <w:jc w:val="center"/>
      </w:pPr>
      <w:r>
        <w:rPr>
          <w:rFonts w:ascii="Georgia" w:hAnsi="Georgia"/>
          <w:color w:val="787878"/>
          <w:sz w:val="24"/>
        </w:rPr>
        <w:t>* * *</w:t>
      </w:r>
    </w:p>
    <w:p>
      <w:pPr>
        <w:spacing w:before="40" w:after="40"/>
        <w:ind w:firstLine="432"/>
      </w:pPr>
      <w:r>
        <w:rPr>
          <w:b w:val="0"/>
          <w:i w:val="0"/>
        </w:rPr>
        <w:t>The thermocline pocket was exactly where Miro had said it would be — a warm-water shelf wedged between two opposing currents, creating a pocket of relative calm at twenty-two hundred meters. And sitting in the middle of it, lit up like a carnival tent, was the strangest vessel Kael had ever seen.</w:t>
      </w:r>
    </w:p>
    <w:p>
      <w:pPr>
        <w:spacing w:before="40" w:after="40"/>
        <w:ind w:firstLine="432"/>
      </w:pPr>
      <w:r>
        <w:rPr>
          <w:b w:val="0"/>
          <w:i w:val="0"/>
        </w:rPr>
        <w:t>It was a research submersible, or had been once. The original hull was standard Union science-class, maybe thirty meters long. But someone had welded, bolted, and duct-taped an additional fifteen meters of improvised habitat onto the stern — a greenhouse dome filled with bioluminescent plants, a ring of external speakers the size of dinner tables, and what appeared to be a hammock strung between two sonar pylons. The whole thing was painted in a shade of orange so aggressive it was practically a weapon.</w:t>
      </w:r>
    </w:p>
    <w:p>
      <w:pPr>
        <w:spacing w:before="40" w:after="40"/>
        <w:ind w:firstLine="432"/>
      </w:pPr>
      <w:r>
        <w:rPr>
          <w:b w:val="0"/>
          <w:i w:val="0"/>
        </w:rPr>
        <w:t>A docking clamp extended from the submersible's belly. Kael matched position and locked on.</w:t>
      </w:r>
    </w:p>
    <w:p>
      <w:pPr>
        <w:spacing w:before="40" w:after="40"/>
        <w:ind w:firstLine="432"/>
      </w:pPr>
      <w:r>
        <w:rPr>
          <w:b w:val="0"/>
          <w:i w:val="0"/>
        </w:rPr>
        <w:t>"Talon. Stay with the ship."</w:t>
      </w:r>
    </w:p>
    <w:p>
      <w:pPr>
        <w:spacing w:before="40" w:after="40"/>
        <w:ind w:firstLine="432"/>
      </w:pPr>
      <w:r>
        <w:rPr>
          <w:b w:val="0"/>
          <w:i/>
        </w:rPr>
        <w:t>Gladly.</w:t>
      </w:r>
      <w:r>
        <w:rPr>
          <w:b w:val="0"/>
          <w:i w:val="0"/>
        </w:rPr>
        <w:t xml:space="preserve"> A pulse of amber relief.</w:t>
      </w:r>
    </w:p>
    <w:p>
      <w:pPr>
        <w:spacing w:before="40" w:after="40"/>
        <w:ind w:firstLine="432"/>
      </w:pPr>
      <w:r>
        <w:rPr>
          <w:b w:val="0"/>
          <w:i w:val="0"/>
        </w:rPr>
        <w:t>He cycled through the airlock, Tidebreaker slung across his back, phase pistol in hand, and stepped into the connecting tube. The interior of Miro's vessel smelled like instant noodles, kelp, and something floral he couldn't place.</w:t>
      </w:r>
    </w:p>
    <w:p>
      <w:pPr>
        <w:spacing w:before="40" w:after="40"/>
        <w:ind w:firstLine="432"/>
      </w:pPr>
      <w:r>
        <w:rPr>
          <w:b w:val="0"/>
          <w:i w:val="0"/>
        </w:rPr>
        <w:t>The man standing at the end of the corridor matched the voice perfectly.</w:t>
      </w:r>
    </w:p>
    <w:p>
      <w:pPr>
        <w:spacing w:before="40" w:after="40"/>
        <w:ind w:firstLine="432"/>
      </w:pPr>
      <w:r>
        <w:rPr>
          <w:b w:val="0"/>
          <w:i w:val="0"/>
        </w:rPr>
        <w:t>Miro was compact — a full head shorter than Kael — with deep brown skin, a shaved head, and the kind of face that looked like it was always on the verge of remembering something funny. He wore a faded Union research jumpsuit with every insignia patch ripped off, leaving pale rectangles on the fabric like ghosts of a former life. His hands were up, palms open, but the gesture felt less like surrender and more like the opening move of a magic trick.</w:t>
      </w:r>
    </w:p>
    <w:p>
      <w:pPr>
        <w:spacing w:before="40" w:after="40"/>
        <w:ind w:firstLine="432"/>
      </w:pPr>
      <w:r>
        <w:rPr>
          <w:b w:val="0"/>
          <w:i w:val="0"/>
        </w:rPr>
        <w:t>"Kael Orin," Miro said, grinning. "The Wildtongue himself. I've heard of you."</w:t>
      </w:r>
    </w:p>
    <w:p>
      <w:pPr>
        <w:spacing w:before="40" w:after="40"/>
        <w:ind w:firstLine="432"/>
      </w:pPr>
      <w:r>
        <w:rPr>
          <w:b w:val="0"/>
          <w:i w:val="0"/>
        </w:rPr>
        <w:t>"I haven't heard of you."</w:t>
      </w:r>
    </w:p>
    <w:p>
      <w:pPr>
        <w:spacing w:before="40" w:after="40"/>
        <w:ind w:firstLine="432"/>
      </w:pPr>
      <w:r>
        <w:rPr>
          <w:b w:val="0"/>
          <w:i w:val="0"/>
        </w:rPr>
        <w:t>"That's by design. Anonymity is the second-best survival tool." He lowered his hands. "Want to know the first?"</w:t>
      </w:r>
    </w:p>
    <w:p>
      <w:pPr>
        <w:spacing w:before="40" w:after="40"/>
        <w:ind w:firstLine="432"/>
      </w:pPr>
      <w:r>
        <w:rPr>
          <w:b w:val="0"/>
          <w:i w:val="0"/>
        </w:rPr>
        <w:t>"Weapons?"</w:t>
      </w:r>
    </w:p>
    <w:p>
      <w:pPr>
        <w:spacing w:before="40" w:after="40"/>
        <w:ind w:firstLine="432"/>
      </w:pPr>
      <w:r>
        <w:rPr>
          <w:b w:val="0"/>
          <w:i w:val="0"/>
        </w:rPr>
        <w:t>"Comedy."</w:t>
      </w:r>
    </w:p>
    <w:p>
      <w:pPr>
        <w:spacing w:before="40" w:after="40"/>
        <w:ind w:firstLine="432"/>
      </w:pPr>
      <w:r>
        <w:rPr>
          <w:b w:val="0"/>
          <w:i w:val="0"/>
        </w:rPr>
        <w:t>Kael stared at him.</w:t>
      </w:r>
    </w:p>
    <w:p>
      <w:pPr>
        <w:spacing w:before="40" w:after="40"/>
        <w:ind w:firstLine="432"/>
      </w:pPr>
      <w:r>
        <w:rPr>
          <w:b w:val="0"/>
          <w:i w:val="0"/>
        </w:rPr>
        <w:t>Miro's grin widened. "I'm serious. Well — I'm never serious, that's sort of the point. But I mean it. Sit down. You look like a man who hasn't laughed in four star systems, and that's a medical condition where I come from."</w:t>
      </w:r>
    </w:p>
    <w:p>
      <w:pPr>
        <w:spacing w:before="320" w:after="320"/>
        <w:jc w:val="center"/>
      </w:pPr>
      <w:r>
        <w:rPr>
          <w:rFonts w:ascii="Georgia" w:hAnsi="Georgia"/>
          <w:color w:val="787878"/>
          <w:sz w:val="24"/>
        </w:rPr>
        <w:t>* * *</w:t>
      </w:r>
    </w:p>
    <w:p>
      <w:pPr>
        <w:spacing w:before="40" w:after="40"/>
        <w:ind w:firstLine="432"/>
      </w:pPr>
      <w:r>
        <w:rPr>
          <w:b w:val="0"/>
          <w:i w:val="0"/>
        </w:rPr>
        <w:t>They sat in what Miro called the "Bridge" — really just a cluttered room with six monitors, a pilot's chair held together with cargo straps, and a small galley where a kettle was perpetually on the verge of boiling. Miro poured two cups of something that smelled like ginger and engine coolant.</w:t>
      </w:r>
    </w:p>
    <w:p>
      <w:pPr>
        <w:spacing w:before="40" w:after="40"/>
        <w:ind w:firstLine="432"/>
      </w:pPr>
      <w:r>
        <w:rPr>
          <w:b w:val="0"/>
          <w:i w:val="0"/>
        </w:rPr>
        <w:t>"Gelberry tea," he said, handing one to Kael. "Tastes terrible. But it's warm and it's mine and I'm sharing, so be gracious."</w:t>
      </w:r>
    </w:p>
    <w:p>
      <w:pPr>
        <w:spacing w:before="40" w:after="40"/>
        <w:ind w:firstLine="432"/>
      </w:pPr>
      <w:r>
        <w:rPr>
          <w:b w:val="0"/>
          <w:i w:val="0"/>
        </w:rPr>
        <w:t>Kael took a sip. It tasted exactly as bad as promised. "How did you find this place?"</w:t>
      </w:r>
    </w:p>
    <w:p>
      <w:pPr>
        <w:spacing w:before="40" w:after="40"/>
        <w:ind w:firstLine="432"/>
      </w:pPr>
      <w:r>
        <w:rPr>
          <w:b w:val="0"/>
          <w:i w:val="0"/>
        </w:rPr>
        <w:t>"Same way you did. I heard them." Miro tapped his temple. "I'm not a frequency-listener like you — no Academy training, no fancy Zoolinguistics degree. But I spent eleven years as a Union xenobiologist before they defunded my department, and I've got good ears. Something was wrong out here. I came to see what."</w:t>
      </w:r>
    </w:p>
    <w:p>
      <w:pPr>
        <w:spacing w:before="40" w:after="40"/>
        <w:ind w:firstLine="432"/>
      </w:pPr>
      <w:r>
        <w:rPr>
          <w:b w:val="0"/>
          <w:i w:val="0"/>
        </w:rPr>
        <w:t>"Defunded," Kael repeated.</w:t>
      </w:r>
    </w:p>
    <w:p>
      <w:pPr>
        <w:spacing w:before="40" w:after="40"/>
        <w:ind w:firstLine="432"/>
      </w:pPr>
      <w:r>
        <w:rPr>
          <w:b w:val="0"/>
          <w:i w:val="0"/>
        </w:rPr>
        <w:t>"Dissolved, actually. Overnight. I was studying non-verbal sentience markers in deep-ocean megafauna. Kept filing reports that said certain species met the threshold for protected status." He smiled, but it was a different smile than the others — thinner, with teeth. "Turns out some of those species were swimming over mineral deposits the Union had already sold extraction rights to. Funny how that works."</w:t>
      </w:r>
    </w:p>
    <w:p>
      <w:pPr>
        <w:spacing w:before="40" w:after="40"/>
        <w:ind w:firstLine="432"/>
      </w:pPr>
      <w:r>
        <w:rPr>
          <w:b w:val="0"/>
          <w:i w:val="0"/>
        </w:rPr>
        <w:t>He pulled up a holographic display. The ocean of Erythis-3 rendered in pale blue, and deep within it — far below their current position — a cluster of massive shapes drifted in slow, circular patterns.</w:t>
      </w:r>
    </w:p>
    <w:p>
      <w:pPr>
        <w:spacing w:before="40" w:after="40"/>
        <w:ind w:firstLine="432"/>
      </w:pPr>
      <w:r>
        <w:rPr>
          <w:b w:val="0"/>
          <w:i w:val="0"/>
        </w:rPr>
        <w:t>"I call them the Choir," Miro said, his voice softening for the first time. "Forty-seven individuals. Largest is over three kilometers long."</w:t>
      </w:r>
    </w:p>
    <w:p>
      <w:pPr>
        <w:spacing w:before="40" w:after="40"/>
        <w:ind w:firstLine="432"/>
      </w:pPr>
      <w:r>
        <w:rPr>
          <w:b w:val="0"/>
          <w:i w:val="0"/>
        </w:rPr>
        <w:t xml:space="preserve">Kael set down his cup. "Three </w:t>
      </w:r>
      <w:r>
        <w:rPr>
          <w:b w:val="0"/>
          <w:i/>
        </w:rPr>
        <w:t>kilometers</w:t>
      </w:r>
      <w:r>
        <w:rPr>
          <w:b w:val="0"/>
          <w:i w:val="0"/>
        </w:rPr>
        <w:t>?"</w:t>
      </w:r>
    </w:p>
    <w:p>
      <w:pPr>
        <w:spacing w:before="40" w:after="40"/>
        <w:ind w:firstLine="432"/>
      </w:pPr>
      <w:r>
        <w:rPr>
          <w:b w:val="0"/>
          <w:i w:val="0"/>
        </w:rPr>
        <w:t>"I know. It's obscene. It's beautiful. And they're dying."</w:t>
      </w:r>
    </w:p>
    <w:p>
      <w:pPr>
        <w:spacing w:before="40" w:after="40"/>
        <w:ind w:firstLine="432"/>
      </w:pPr>
      <w:r>
        <w:rPr>
          <w:b w:val="0"/>
          <w:i w:val="0"/>
        </w:rPr>
        <w:t>The hologram zoomed in. Kael could see it now — a lattice of dark lines criss-crossing beneath the Choir's depth, artificial and geometric. A grid.</w:t>
      </w:r>
    </w:p>
    <w:p>
      <w:pPr>
        <w:spacing w:before="40" w:after="40"/>
        <w:ind w:firstLine="432"/>
      </w:pPr>
      <w:r>
        <w:rPr>
          <w:b w:val="0"/>
          <w:i w:val="0"/>
        </w:rPr>
        <w:t>"That's not natural," Kael said.</w:t>
      </w:r>
    </w:p>
    <w:p>
      <w:pPr>
        <w:spacing w:before="40" w:after="40"/>
        <w:ind w:firstLine="432"/>
      </w:pPr>
      <w:r>
        <w:rPr>
          <w:b w:val="0"/>
          <w:i w:val="0"/>
        </w:rPr>
        <w:t>"No, it is not." Miro spun the display. "It's a cage. Gravitic netting. Military-grade, if I had to guess. Someone sank it about two years ago based on the bio-fouling patterns. The Choir can't surface, can't dive below it, can't spread out. They're penned in a three-cubic-kilometer box in the middle of a bottomless ocean."</w:t>
      </w:r>
    </w:p>
    <w:p>
      <w:pPr>
        <w:spacing w:before="40" w:after="40"/>
        <w:ind w:firstLine="432"/>
      </w:pPr>
      <w:r>
        <w:rPr>
          <w:b w:val="0"/>
          <w:i w:val="0"/>
        </w:rPr>
        <w:t>"Who?"</w:t>
      </w:r>
    </w:p>
    <w:p>
      <w:pPr>
        <w:spacing w:before="40" w:after="40"/>
        <w:ind w:firstLine="432"/>
      </w:pPr>
      <w:r>
        <w:rPr>
          <w:b w:val="0"/>
          <w:i w:val="0"/>
        </w:rPr>
        <w:t>"That's the question that's been keeping me awake. And by awake, I mean clinically, dangerously awake." He pointed to his face. "Notice the eye bags? These aren't fashion. Nine days without real sleep. The Choir's distress signal — it doesn't let you rest. It just hums and hums and hums."</w:t>
      </w:r>
    </w:p>
    <w:p>
      <w:pPr>
        <w:spacing w:before="40" w:after="40"/>
        <w:ind w:firstLine="432"/>
      </w:pPr>
      <w:r>
        <w:rPr>
          <w:b w:val="0"/>
          <w:i w:val="0"/>
        </w:rPr>
        <w:t xml:space="preserve">Kael felt it even now. The pulse. </w:t>
      </w:r>
      <w:r>
        <w:rPr>
          <w:b w:val="0"/>
          <w:i/>
        </w:rPr>
        <w:t>Trapped.</w:t>
      </w:r>
    </w:p>
    <w:p>
      <w:pPr>
        <w:spacing w:before="40" w:after="40"/>
        <w:ind w:firstLine="432"/>
      </w:pPr>
      <w:r>
        <w:rPr>
          <w:b w:val="0"/>
          <w:i w:val="0"/>
        </w:rPr>
        <w:t>"So why haven't you left?"</w:t>
      </w:r>
    </w:p>
    <w:p>
      <w:pPr>
        <w:spacing w:before="40" w:after="40"/>
        <w:ind w:firstLine="432"/>
      </w:pPr>
      <w:r>
        <w:rPr>
          <w:b w:val="0"/>
          <w:i w:val="0"/>
        </w:rPr>
        <w:t>Miro looked at him — really looked at him, the grin momentarily gone, something raw and stubborn underneath. "Because nobody else came."</w:t>
      </w:r>
    </w:p>
    <w:p>
      <w:pPr>
        <w:spacing w:before="40" w:after="40"/>
        <w:ind w:firstLine="432"/>
      </w:pPr>
      <w:r>
        <w:rPr>
          <w:b w:val="0"/>
          <w:i w:val="0"/>
        </w:rPr>
        <w:t>Kael said nothing. But he knew the type. He'd met them on burned-out stations and collapsing colony domes — the ones who could have left and didn't. Not because they were brave. Because leaving would have cost them something they weren't willing to pay. He'd answered the signal for the same reason, if he was honest. You hear something drowning and you go. That's not heroism. That's just the tax on being able to listen.</w:t>
      </w:r>
    </w:p>
    <w:p>
      <w:pPr>
        <w:spacing w:before="40" w:after="40"/>
        <w:ind w:firstLine="432"/>
      </w:pPr>
      <w:r>
        <w:rPr>
          <w:b w:val="0"/>
          <w:i w:val="0"/>
        </w:rPr>
        <w:t>The grin returned immediately, like a door swinging shut. "Until you, obviously. The cavalry. The big man with the big gun and the telepathic bird. Very cinematic. I assume there's a plan?"</w:t>
      </w:r>
    </w:p>
    <w:p>
      <w:pPr>
        <w:spacing w:before="40" w:after="40"/>
        <w:ind w:firstLine="432"/>
      </w:pPr>
      <w:r>
        <w:rPr>
          <w:b w:val="0"/>
          <w:i w:val="0"/>
        </w:rPr>
        <w:t>"I just got here."</w:t>
      </w:r>
    </w:p>
    <w:p>
      <w:pPr>
        <w:spacing w:before="40" w:after="40"/>
        <w:ind w:firstLine="432"/>
      </w:pPr>
      <w:r>
        <w:rPr>
          <w:b w:val="0"/>
          <w:i w:val="0"/>
        </w:rPr>
        <w:t>"Excellent. We're at the same stage, then. I've been here nine days and I also don't have a plan. See? Common ground. The foundation of all great partnerships."</w:t>
      </w:r>
    </w:p>
    <w:p>
      <w:pPr>
        <w:spacing w:before="40" w:after="40"/>
        <w:ind w:firstLine="432"/>
      </w:pPr>
      <w:r>
        <w:rPr>
          <w:b w:val="0"/>
          <w:i w:val="0"/>
        </w:rPr>
        <w:t>Despite himself, Kael felt the corner of his mouth twitch.</w:t>
      </w:r>
    </w:p>
    <w:p>
      <w:pPr>
        <w:spacing w:before="40" w:after="40"/>
        <w:ind w:firstLine="432"/>
      </w:pPr>
      <w:r>
        <w:rPr>
          <w:b w:val="0"/>
          <w:i w:val="0"/>
        </w:rPr>
        <w:t>Miro pointed at him. "There it is. The micro-smile. The first one's always the hardest. By tomorrow I'll have you at a chuckle. By the time we dismantle a military-grade gravitic cage at the bottom of an alien ocean, you'll be doing full belly laughs. I have a system."</w:t>
      </w:r>
    </w:p>
    <w:p>
      <w:pPr>
        <w:spacing w:before="40" w:after="40"/>
        <w:ind w:firstLine="432"/>
      </w:pPr>
      <w:r>
        <w:rPr>
          <w:b w:val="0"/>
          <w:i w:val="0"/>
        </w:rPr>
        <w:t xml:space="preserve">"Does your </w:t>
      </w:r>
      <w:r>
        <w:rPr>
          <w:b w:val="0"/>
          <w:i/>
        </w:rPr>
        <w:t>system</w:t>
      </w:r>
      <w:r>
        <w:rPr>
          <w:b w:val="0"/>
          <w:i w:val="0"/>
        </w:rPr>
        <w:t xml:space="preserve"> have a name?"</w:t>
      </w:r>
    </w:p>
    <w:p>
      <w:pPr>
        <w:spacing w:before="40" w:after="40"/>
        <w:ind w:firstLine="432"/>
      </w:pPr>
      <w:r>
        <w:rPr>
          <w:b w:val="0"/>
          <w:i w:val="0"/>
        </w:rPr>
        <w:t>"I call it Persistent Charm Offensive. Also known as: I make jokes because if I stop, the fear catches up." He said it lightly, the way you toss a grenade — casual, already moving on. "Now. Want to see the really scary part?"</w:t>
      </w:r>
    </w:p>
    <w:p>
      <w:pPr>
        <w:spacing w:before="40" w:after="40"/>
        <w:ind w:firstLine="432"/>
      </w:pPr>
      <w:r>
        <w:rPr>
          <w:b w:val="0"/>
          <w:i w:val="0"/>
        </w:rPr>
        <w:t>He pulled up a second display. Signal logs, nine days' worth, annotated in Miro's messy handwriting.</w:t>
      </w:r>
    </w:p>
    <w:p>
      <w:pPr>
        <w:spacing w:before="40" w:after="40"/>
        <w:ind w:firstLine="432"/>
      </w:pPr>
      <w:r>
        <w:rPr>
          <w:b w:val="0"/>
          <w:i w:val="0"/>
        </w:rPr>
        <w:t xml:space="preserve">"The Choir isn't just sending a distress call. They're sending a </w:t>
      </w:r>
      <w:r>
        <w:rPr>
          <w:b w:val="0"/>
          <w:i/>
        </w:rPr>
        <w:t>countdown</w:t>
      </w:r>
      <w:r>
        <w:rPr>
          <w:b w:val="0"/>
          <w:i w:val="0"/>
        </w:rPr>
        <w:t>. And based on my best math—" He tapped a number in the corner of the display, blinking red. "We've got about seventy-two hours before whatever they're counting down to reaches zero."</w:t>
      </w:r>
    </w:p>
    <w:p>
      <w:pPr>
        <w:spacing w:before="40" w:after="40"/>
        <w:ind w:firstLine="432"/>
      </w:pPr>
      <w:r>
        <w:rPr>
          <w:b w:val="0"/>
          <w:i w:val="0"/>
        </w:rPr>
        <w:t>Kael's jaw tightened. He'd studied the old records — back on Old Earth, when a whale pod beached, the survivors had seventy-two hours before their own body weight began crushing their internal organs. Without water to distribute the load, gravity became the killer. Whales didn't starve. They suffocated under themselves. And when one died, the pod's communication fractured, panic cascaded, and more beached. Seventy-two hours wasn't arbitrary. It was biological. Whatever the Choir was counting down to, their bodies knew the math even if their minds didn't.</w:t>
      </w:r>
    </w:p>
    <w:p>
      <w:pPr>
        <w:spacing w:before="40" w:after="40"/>
        <w:ind w:firstLine="432"/>
      </w:pPr>
      <w:r>
        <w:rPr>
          <w:b w:val="0"/>
          <w:i w:val="0"/>
        </w:rPr>
        <w:t>"What happens at zero?"</w:t>
      </w:r>
    </w:p>
    <w:p>
      <w:pPr>
        <w:spacing w:before="40" w:after="40"/>
        <w:ind w:firstLine="432"/>
      </w:pPr>
      <w:r>
        <w:rPr>
          <w:b w:val="0"/>
          <w:i w:val="0"/>
        </w:rPr>
        <w:t xml:space="preserve">Miro shrugged, but his eyes weren't smiling anymore. "Don't know. But I can tell you this — the Choir's frequency gets louder every hour. And three days ago, I laughed for the first time since I got here. Not because anything was funny. Because they </w:t>
      </w:r>
      <w:r>
        <w:rPr>
          <w:b w:val="0"/>
          <w:i/>
        </w:rPr>
        <w:t>made</w:t>
      </w:r>
      <w:r>
        <w:rPr>
          <w:b w:val="0"/>
          <w:i w:val="0"/>
        </w:rPr>
        <w:t xml:space="preserve"> me. One of them pushed a frequency into my head and I laughed for eleven minutes straight. Couldn't stop. Couldn't breathe. Cracked a rib." He pulled the collar of his jumpsuit aside — just an inch — and Kael saw the bruise, a deep purple bloom spreading across his lower left side. "Still hurts when I inhale. I thought I was going to die."</w:t>
      </w:r>
    </w:p>
    <w:p>
      <w:pPr>
        <w:spacing w:before="40" w:after="40"/>
        <w:ind w:firstLine="432"/>
      </w:pPr>
      <w:r>
        <w:rPr>
          <w:b w:val="0"/>
          <w:i w:val="0"/>
        </w:rPr>
        <w:t>He let that sit.</w:t>
      </w:r>
    </w:p>
    <w:p>
      <w:pPr>
        <w:spacing w:before="40" w:after="40"/>
        <w:ind w:firstLine="432"/>
      </w:pPr>
      <w:r>
        <w:rPr>
          <w:b w:val="0"/>
          <w:i w:val="0"/>
        </w:rPr>
        <w:t>"They're not just intelligent, Kael. They can manipulate emotion through frequency. Joy. Terror. Whatever they need. And right now, they're desperate enough to use it as a weapon." He picked up his tea. "So. The good news is, I'm still funny. The bad news is, I'm not sure how much of my good mood is mine anymore."</w:t>
      </w:r>
    </w:p>
    <w:p>
      <w:pPr>
        <w:spacing w:before="40" w:after="40"/>
        <w:ind w:firstLine="432"/>
      </w:pPr>
      <w:r>
        <w:rPr>
          <w:b w:val="0"/>
          <w:i w:val="0"/>
        </w:rPr>
        <w:t>Kael looked at the countdown. Seventy-two hours.</w:t>
      </w:r>
    </w:p>
    <w:p>
      <w:pPr>
        <w:spacing w:before="40" w:after="40"/>
        <w:ind w:firstLine="432"/>
      </w:pPr>
      <w:r>
        <w:rPr>
          <w:b w:val="0"/>
          <w:i w:val="0"/>
        </w:rPr>
        <w:t>He looked at Miro — this strange, sleepless, relentlessly cheerful man sitting in an orange submarine at the bottom of an alien ocean, running on bad tea and worse jokes, holding himself together with humor the way Kael held himself together with composure.</w:t>
      </w:r>
    </w:p>
    <w:p>
      <w:pPr>
        <w:spacing w:before="40" w:after="40"/>
        <w:ind w:firstLine="432"/>
      </w:pPr>
      <w:r>
        <w:rPr>
          <w:b w:val="0"/>
          <w:i w:val="0"/>
        </w:rPr>
        <w:t>"Alright," Kael said. "Show me everything."</w:t>
      </w:r>
    </w:p>
    <w:p>
      <w:pPr>
        <w:spacing w:before="40" w:after="40"/>
        <w:ind w:firstLine="432"/>
      </w:pPr>
      <w:r>
        <w:rPr>
          <w:b w:val="0"/>
          <w:i w:val="0"/>
        </w:rPr>
        <w:t xml:space="preserve">Miro clapped his hands. "Now </w:t>
      </w:r>
      <w:r>
        <w:rPr>
          <w:b w:val="0"/>
          <w:i/>
        </w:rPr>
        <w:t>that's</w:t>
      </w:r>
      <w:r>
        <w:rPr>
          <w:b w:val="0"/>
          <w:i w:val="0"/>
        </w:rPr>
        <w:t xml:space="preserve"> what I wanted to hear. But first — and this is non-negotiable — you're going to finish that tea. I made it with love. Well, with loneliness. Close enough."</w:t>
      </w:r>
    </w:p>
    <w:p>
      <w:pPr>
        <w:spacing w:before="40" w:after="40"/>
        <w:ind w:firstLine="432"/>
      </w:pPr>
      <w:r>
        <w:rPr>
          <w:b w:val="0"/>
          <w:i w:val="0"/>
        </w:rPr>
        <w:t>Kael drank the tea.</w:t>
      </w:r>
    </w:p>
    <w:p>
      <w:pPr>
        <w:spacing w:before="40" w:after="40"/>
        <w:ind w:firstLine="432"/>
      </w:pPr>
      <w:r>
        <w:rPr>
          <w:b w:val="0"/>
          <w:i w:val="0"/>
        </w:rPr>
        <w:t>It was still terrible. But it was warm.</w:t>
      </w:r>
    </w:p>
    <w:p>
      <w:pPr>
        <w:spacing w:before="40" w:after="40"/>
        <w:ind w:firstLine="432"/>
      </w:pPr>
      <w:r>
        <w:rPr>
          <w:b w:val="0"/>
          <w:i w:val="0"/>
        </w:rPr>
        <w:t>And somewhere far below them, the Choir sang on — vast shapes turning in the dark, counting down to something that Kael suspected neither jokes nor weapons could stop.</w:t>
      </w:r>
    </w:p>
    <w:p>
      <w:pPr>
        <w:spacing w:before="40" w:after="40"/>
        <w:ind w:firstLine="432"/>
      </w:pPr>
      <w:r>
        <w:rPr>
          <w:b w:val="0"/>
          <w:i w:val="0"/>
        </w:rPr>
        <w:t>But seventy-two hours was seventy-two hours.</w:t>
      </w:r>
    </w:p>
    <w:p>
      <w:pPr>
        <w:spacing w:before="40" w:after="40"/>
        <w:ind w:firstLine="432"/>
      </w:pPr>
      <w:r>
        <w:rPr>
          <w:b w:val="0"/>
          <w:i w:val="0"/>
        </w:rPr>
        <w:t>He'd worked with less.</w:t>
      </w:r>
    </w:p>
    <w:p>
      <w:r>
        <w:br w:type="page"/>
      </w:r>
    </w:p>
    <w:p>
      <w:pPr>
        <w:spacing w:before="960" w:after="480"/>
        <w:jc w:val="center"/>
      </w:pPr>
      <w:r>
        <w:rPr>
          <w:rFonts w:ascii="Georgia" w:hAnsi="Georgia"/>
          <w:b/>
          <w:sz w:val="36"/>
        </w:rPr>
        <w:t>CHAPTER 3 — THE DIVE</w:t>
      </w:r>
    </w:p>
    <w:p>
      <w:pPr>
        <w:spacing w:before="40" w:after="40"/>
        <w:ind w:firstLine="432"/>
      </w:pPr>
      <w:r>
        <w:rPr>
          <w:b w:val="0"/>
          <w:i w:val="0"/>
        </w:rPr>
        <w:t xml:space="preserve">They went down in the </w:t>
      </w:r>
      <w:r>
        <w:rPr>
          <w:b w:val="0"/>
          <w:i/>
        </w:rPr>
        <w:t>Fang &amp; Fable</w:t>
      </w:r>
      <w:r>
        <w:rPr>
          <w:b w:val="0"/>
          <w:i w:val="0"/>
        </w:rPr>
        <w:t>.</w:t>
      </w:r>
    </w:p>
    <w:p>
      <w:pPr>
        <w:spacing w:before="40" w:after="40"/>
        <w:ind w:firstLine="432"/>
      </w:pPr>
      <w:r>
        <w:rPr>
          <w:b w:val="0"/>
          <w:i w:val="0"/>
        </w:rPr>
        <w:t xml:space="preserve">Miro had argued for his submersible — better sonar, he said, better acoustic shielding — but Kael had looked at the duct tape holding the greenhouse dome to the hull and made a command decision. The </w:t>
      </w:r>
      <w:r>
        <w:rPr>
          <w:b w:val="0"/>
          <w:i/>
        </w:rPr>
        <w:t>Fang &amp; Fable</w:t>
      </w:r>
      <w:r>
        <w:rPr>
          <w:b w:val="0"/>
          <w:i w:val="0"/>
        </w:rPr>
        <w:t xml:space="preserve"> was built to survive gunfire, atmospheric reentry, and Kael's cooking. It could handle depth.</w:t>
      </w:r>
    </w:p>
    <w:p>
      <w:pPr>
        <w:spacing w:before="40" w:after="40"/>
        <w:ind w:firstLine="432"/>
      </w:pPr>
      <w:r>
        <w:rPr>
          <w:b w:val="0"/>
          <w:i w:val="0"/>
        </w:rPr>
        <w:t>Miro sat in the co-pilot's seat with the delighted unease of a man who'd been alone too long, touching everything. He spun a dial. He tapped a gauge. He found the half-finished mystery novel wedged beside the console and read the back cover aloud before Kael took it from his hands without a word.</w:t>
      </w:r>
    </w:p>
    <w:p>
      <w:pPr>
        <w:spacing w:before="40" w:after="40"/>
        <w:ind w:firstLine="432"/>
      </w:pPr>
      <w:r>
        <w:rPr>
          <w:b w:val="0"/>
          <w:i w:val="0"/>
        </w:rPr>
        <w:t>Talon watched Miro from her perch with the focused intensity of a creature deciding whether something was food.</w:t>
      </w:r>
    </w:p>
    <w:p>
      <w:pPr>
        <w:spacing w:before="40" w:after="40"/>
        <w:ind w:firstLine="432"/>
      </w:pPr>
      <w:r>
        <w:rPr>
          <w:b w:val="0"/>
          <w:i w:val="0"/>
        </w:rPr>
        <w:t>"Your bird hates me," Miro said.</w:t>
      </w:r>
    </w:p>
    <w:p>
      <w:pPr>
        <w:spacing w:before="40" w:after="40"/>
        <w:ind w:firstLine="432"/>
      </w:pPr>
      <w:r>
        <w:rPr>
          <w:b w:val="0"/>
          <w:i w:val="0"/>
        </w:rPr>
        <w:t>"She hates everyone. You're not special."</w:t>
      </w:r>
    </w:p>
    <w:p>
      <w:pPr>
        <w:spacing w:before="40" w:after="40"/>
        <w:ind w:firstLine="432"/>
      </w:pPr>
      <w:r>
        <w:rPr>
          <w:b w:val="0"/>
          <w:i w:val="0"/>
        </w:rPr>
        <w:t>"That's the meanest thing anyone's said to me in nine days. And I've been talking to myself, so the bar was already low."</w:t>
      </w:r>
    </w:p>
    <w:p>
      <w:pPr>
        <w:spacing w:before="40" w:after="40"/>
        <w:ind w:firstLine="432"/>
      </w:pPr>
      <w:r>
        <w:rPr>
          <w:b w:val="0"/>
          <w:i w:val="0"/>
        </w:rPr>
        <w:t>The ship dropped through the thermocline, past Miro's parked submersible, and into the deep column below. The exterior floods pushed against water that was turning from green-black to true black — the absolute lightless dark of an ocean with no floor.</w:t>
      </w:r>
    </w:p>
    <w:p>
      <w:pPr>
        <w:spacing w:before="40" w:after="40"/>
        <w:ind w:firstLine="432"/>
      </w:pPr>
      <w:r>
        <w:rPr>
          <w:b w:val="0"/>
          <w:i w:val="0"/>
        </w:rPr>
        <w:t>Depth counter: three thousand meters. Four thousand. Five.</w:t>
      </w:r>
    </w:p>
    <w:p>
      <w:pPr>
        <w:spacing w:before="40" w:after="40"/>
        <w:ind w:firstLine="432"/>
      </w:pPr>
      <w:r>
        <w:rPr>
          <w:b w:val="0"/>
          <w:i w:val="0"/>
        </w:rPr>
        <w:t xml:space="preserve">The frequency grew with every hundred meters. Not louder, exactly — </w:t>
      </w:r>
      <w:r>
        <w:rPr>
          <w:b w:val="0"/>
          <w:i/>
        </w:rPr>
        <w:t>thicker</w:t>
      </w:r>
      <w:r>
        <w:rPr>
          <w:b w:val="0"/>
          <w:i w:val="0"/>
        </w:rPr>
        <w:t>. Like the water itself was saturated with signal, every cubic meter vibrating with a harmonic so low Kael felt it in his molars, in the joints of his fingers, in the slow rhythm of his pulse.</w:t>
      </w:r>
    </w:p>
    <w:p>
      <w:pPr>
        <w:spacing w:before="40" w:after="40"/>
        <w:ind w:firstLine="432"/>
      </w:pPr>
      <w:r>
        <w:rPr>
          <w:b w:val="0"/>
          <w:i w:val="0"/>
        </w:rPr>
        <w:t>"Miro."</w:t>
      </w:r>
    </w:p>
    <w:p>
      <w:pPr>
        <w:spacing w:before="40" w:after="40"/>
        <w:ind w:firstLine="432"/>
      </w:pPr>
      <w:r>
        <w:rPr>
          <w:b w:val="0"/>
          <w:i w:val="0"/>
        </w:rPr>
        <w:t>"Yeah?"</w:t>
      </w:r>
    </w:p>
    <w:p>
      <w:pPr>
        <w:spacing w:before="40" w:after="40"/>
        <w:ind w:firstLine="432"/>
      </w:pPr>
      <w:r>
        <w:rPr>
          <w:b w:val="0"/>
          <w:i w:val="0"/>
        </w:rPr>
        <w:t>"When we get down there — I need to open my frequency wide to communicate with them. Full spectrum. I won't be able to filter."</w:t>
      </w:r>
    </w:p>
    <w:p>
      <w:pPr>
        <w:spacing w:before="40" w:after="40"/>
        <w:ind w:firstLine="432"/>
      </w:pPr>
      <w:r>
        <w:rPr>
          <w:b w:val="0"/>
          <w:i w:val="0"/>
        </w:rPr>
        <w:t>"Meaning?"</w:t>
      </w:r>
    </w:p>
    <w:p>
      <w:pPr>
        <w:spacing w:before="40" w:after="40"/>
        <w:ind w:firstLine="432"/>
      </w:pPr>
      <w:r>
        <w:rPr>
          <w:b w:val="0"/>
          <w:i w:val="0"/>
        </w:rPr>
        <w:t>"Meaning if they push something into my head, I can't block it. Not at the bandwidth I'll need."</w:t>
      </w:r>
    </w:p>
    <w:p>
      <w:pPr>
        <w:spacing w:before="40" w:after="40"/>
        <w:ind w:firstLine="432"/>
      </w:pPr>
      <w:r>
        <w:rPr>
          <w:b w:val="0"/>
          <w:i w:val="0"/>
        </w:rPr>
        <w:t>Miro was quiet for a moment. "What do you need from me?"</w:t>
      </w:r>
    </w:p>
    <w:p>
      <w:pPr>
        <w:spacing w:before="40" w:after="40"/>
        <w:ind w:firstLine="432"/>
      </w:pPr>
      <w:r>
        <w:rPr>
          <w:b w:val="0"/>
          <w:i w:val="0"/>
        </w:rPr>
        <w:t>"If I stop responding — if I go blank, or start laughing, or start screaming — you pull me out. Physically. Drag me back to the ship if you have to. Don't try to talk to me. I won't be in there."</w:t>
      </w:r>
    </w:p>
    <w:p>
      <w:pPr>
        <w:spacing w:before="40" w:after="40"/>
        <w:ind w:firstLine="432"/>
      </w:pPr>
      <w:r>
        <w:rPr>
          <w:b w:val="0"/>
          <w:i w:val="0"/>
        </w:rPr>
        <w:t>"How long do I wait before I pull you out?"</w:t>
      </w:r>
    </w:p>
    <w:p>
      <w:pPr>
        <w:spacing w:before="40" w:after="40"/>
        <w:ind w:firstLine="432"/>
      </w:pPr>
      <w:r>
        <w:rPr>
          <w:b w:val="0"/>
          <w:i w:val="0"/>
        </w:rPr>
        <w:t>"Use your judgment."</w:t>
      </w:r>
    </w:p>
    <w:p>
      <w:pPr>
        <w:spacing w:before="40" w:after="40"/>
        <w:ind w:firstLine="432"/>
      </w:pPr>
      <w:r>
        <w:rPr>
          <w:b w:val="0"/>
          <w:i w:val="0"/>
        </w:rPr>
        <w:t>"My judgment is terrible. I'm sitting in an alien ocean with a man I met two hours ago."</w:t>
      </w:r>
    </w:p>
    <w:p>
      <w:pPr>
        <w:spacing w:before="40" w:after="40"/>
        <w:ind w:firstLine="432"/>
      </w:pPr>
      <w:r>
        <w:rPr>
          <w:b w:val="0"/>
          <w:i w:val="0"/>
        </w:rPr>
        <w:t>"Then we're well matched."</w:t>
      </w:r>
    </w:p>
    <w:p>
      <w:pPr>
        <w:spacing w:before="40" w:after="40"/>
        <w:ind w:firstLine="432"/>
      </w:pPr>
      <w:r>
        <w:rPr>
          <w:b w:val="0"/>
          <w:i w:val="0"/>
        </w:rPr>
        <w:t>Miro laughed — a real one, short and startled. "Alright, Orin. I've got you." He said it simply, the way you'd say it to someone you'd known for years. It landed heavier than it should have.</w:t>
      </w:r>
    </w:p>
    <w:p>
      <w:pPr>
        <w:spacing w:before="40" w:after="40"/>
        <w:ind w:firstLine="432"/>
      </w:pPr>
      <w:r>
        <w:rPr>
          <w:b w:val="0"/>
          <w:i w:val="0"/>
        </w:rPr>
        <w:t>Kael glanced at him. Miro was checking his wrist-mounted scanner, calibrating something with quick, practiced fingers. His hands were steady. Whatever else Miro was — sleepless, manic, possibly losing the boundary between his own emotions and the Choir's — his hands were steady. Kael filed that away.</w:t>
      </w:r>
    </w:p>
    <w:p>
      <w:pPr>
        <w:spacing w:before="40" w:after="40"/>
        <w:ind w:firstLine="432"/>
      </w:pPr>
      <w:r>
        <w:rPr>
          <w:b w:val="0"/>
          <w:i w:val="0"/>
        </w:rPr>
        <w:t>"One more thing," Kael said. "When I was at the Academy, the deepest contact I ever made was with a Ryllian sea-elk. Pod of twelve. Collective resonance, shared emotional bandwidth. It nearly put me in medical for a week."</w:t>
      </w:r>
    </w:p>
    <w:p>
      <w:pPr>
        <w:spacing w:before="40" w:after="40"/>
        <w:ind w:firstLine="432"/>
      </w:pPr>
      <w:r>
        <w:rPr>
          <w:b w:val="0"/>
          <w:i w:val="0"/>
        </w:rPr>
        <w:t>"And the Choir is forty-seven individuals, each the size of a city district."</w:t>
      </w:r>
    </w:p>
    <w:p>
      <w:pPr>
        <w:spacing w:before="40" w:after="40"/>
        <w:ind w:firstLine="432"/>
      </w:pPr>
      <w:r>
        <w:rPr>
          <w:b w:val="0"/>
          <w:i w:val="0"/>
        </w:rPr>
        <w:t>"Yes."</w:t>
      </w:r>
    </w:p>
    <w:p>
      <w:pPr>
        <w:spacing w:before="40" w:after="40"/>
        <w:ind w:firstLine="432"/>
      </w:pPr>
      <w:r>
        <w:rPr>
          <w:b w:val="0"/>
          <w:i w:val="0"/>
        </w:rPr>
        <w:t>"So this might kill you."</w:t>
      </w:r>
    </w:p>
    <w:p>
      <w:pPr>
        <w:spacing w:before="40" w:after="40"/>
        <w:ind w:firstLine="432"/>
      </w:pPr>
      <w:r>
        <w:rPr>
          <w:b w:val="0"/>
          <w:i w:val="0"/>
        </w:rPr>
        <w:t>"It might."</w:t>
      </w:r>
    </w:p>
    <w:p>
      <w:pPr>
        <w:spacing w:before="40" w:after="40"/>
        <w:ind w:firstLine="432"/>
      </w:pPr>
      <w:r>
        <w:rPr>
          <w:b w:val="0"/>
          <w:i w:val="0"/>
        </w:rPr>
        <w:t>"Great. Love the honesty. Very reassuring." Miro strapped in tighter. "Let's do it."</w:t>
      </w:r>
    </w:p>
    <w:p>
      <w:pPr>
        <w:spacing w:before="320" w:after="320"/>
        <w:jc w:val="center"/>
      </w:pPr>
      <w:r>
        <w:rPr>
          <w:rFonts w:ascii="Georgia" w:hAnsi="Georgia"/>
          <w:color w:val="787878"/>
          <w:sz w:val="24"/>
        </w:rPr>
        <w:t>* * *</w:t>
      </w:r>
    </w:p>
    <w:p>
      <w:pPr>
        <w:spacing w:before="40" w:after="40"/>
        <w:ind w:firstLine="432"/>
      </w:pPr>
      <w:r>
        <w:rPr>
          <w:b w:val="0"/>
          <w:i w:val="0"/>
        </w:rPr>
        <w:t>At eight thousand meters, they saw the cage.</w:t>
      </w:r>
    </w:p>
    <w:p>
      <w:pPr>
        <w:spacing w:before="40" w:after="40"/>
        <w:ind w:firstLine="432"/>
      </w:pPr>
      <w:r>
        <w:rPr>
          <w:b w:val="0"/>
          <w:i w:val="0"/>
        </w:rPr>
        <w:t>It emerged from the darkness in pieces — first a single line, ruler-straight, glowing faint amber where bioluminescent growth had colonized the surface. Then another line. Then a dozen, then hundreds, all intersecting at precise angles to form a lattice that extended beyond the reach of the ship's floods in every direction. A grid of light in the abyss, beautiful and terrible, like a cathedral built for the sole purpose of holding something prisoner.</w:t>
      </w:r>
    </w:p>
    <w:p>
      <w:pPr>
        <w:spacing w:before="40" w:after="40"/>
        <w:ind w:firstLine="432"/>
      </w:pPr>
      <w:r>
        <w:rPr>
          <w:b w:val="0"/>
          <w:i w:val="0"/>
        </w:rPr>
        <w:t>"Gravitic netting," Miro murmured, pulling up readings on his scanner. "Each node generates a localized gravity well — just enough to create an impassable barrier for anything biological. You could swim right into it and your own body weight would quintuple. Bones snap. Organs compress. You don't pass through. You just... stop."</w:t>
      </w:r>
    </w:p>
    <w:p>
      <w:pPr>
        <w:spacing w:before="40" w:after="40"/>
        <w:ind w:firstLine="432"/>
      </w:pPr>
      <w:r>
        <w:rPr>
          <w:b w:val="0"/>
          <w:i w:val="0"/>
        </w:rPr>
        <w:t>"Can we cut it?"</w:t>
      </w:r>
    </w:p>
    <w:p>
      <w:pPr>
        <w:spacing w:before="40" w:after="40"/>
        <w:ind w:firstLine="432"/>
      </w:pPr>
      <w:r>
        <w:rPr>
          <w:b w:val="0"/>
          <w:i w:val="0"/>
        </w:rPr>
        <w:t>"Not without a power source the size of my ship. Each node is self-sustaining — micro-fusion cells, looks like. They'll run for decades."</w:t>
      </w:r>
    </w:p>
    <w:p>
      <w:pPr>
        <w:spacing w:before="40" w:after="40"/>
        <w:ind w:firstLine="432"/>
      </w:pPr>
      <w:r>
        <w:rPr>
          <w:b w:val="0"/>
          <w:i w:val="0"/>
        </w:rPr>
        <w:t>"Then how do we shut it down?"</w:t>
      </w:r>
    </w:p>
    <w:p>
      <w:pPr>
        <w:spacing w:before="40" w:after="40"/>
        <w:ind w:firstLine="432"/>
      </w:pPr>
      <w:r>
        <w:rPr>
          <w:b w:val="0"/>
          <w:i w:val="0"/>
        </w:rPr>
        <w:t>"There has to be a control nexus. A central hub that coordinates the grid. Kill that, and the individual nodes lose their synchronization. The gravity wells collapse." Miro was scanning intently, scrolling through data. "I need to get closer to the netting. There'll be a signal backbone — a frequency the nodes use to stay in phase. If I can trace it back to the source..."</w:t>
      </w:r>
    </w:p>
    <w:p>
      <w:pPr>
        <w:spacing w:before="40" w:after="40"/>
        <w:ind w:firstLine="432"/>
      </w:pPr>
      <w:r>
        <w:rPr>
          <w:b w:val="0"/>
          <w:i w:val="0"/>
        </w:rPr>
        <w:t>Kael nodded. "We'll get you close. But first —"</w:t>
      </w:r>
    </w:p>
    <w:p>
      <w:pPr>
        <w:spacing w:before="40" w:after="40"/>
        <w:ind w:firstLine="432"/>
      </w:pPr>
      <w:r>
        <w:rPr>
          <w:b w:val="0"/>
          <w:i w:val="0"/>
        </w:rPr>
        <w:t>He looked past the cage, into the space it contained.</w:t>
      </w:r>
    </w:p>
    <w:p>
      <w:pPr>
        <w:spacing w:before="40" w:after="40"/>
        <w:ind w:firstLine="432"/>
      </w:pPr>
      <w:r>
        <w:rPr>
          <w:b w:val="0"/>
          <w:i w:val="0"/>
        </w:rPr>
        <w:t>They were there.</w:t>
      </w:r>
    </w:p>
    <w:p>
      <w:pPr>
        <w:spacing w:before="40" w:after="40"/>
        <w:ind w:firstLine="432"/>
      </w:pPr>
      <w:r>
        <w:rPr>
          <w:b w:val="0"/>
          <w:i w:val="0"/>
        </w:rPr>
        <w:t>The Choir.</w:t>
      </w:r>
    </w:p>
    <w:p>
      <w:pPr>
        <w:spacing w:before="320" w:after="320"/>
        <w:jc w:val="center"/>
      </w:pPr>
      <w:r>
        <w:rPr>
          <w:rFonts w:ascii="Georgia" w:hAnsi="Georgia"/>
          <w:color w:val="787878"/>
          <w:sz w:val="24"/>
        </w:rPr>
        <w:t>* * *</w:t>
      </w:r>
    </w:p>
    <w:p>
      <w:pPr>
        <w:spacing w:before="40" w:after="40"/>
        <w:ind w:firstLine="432"/>
      </w:pPr>
      <w:r>
        <w:rPr>
          <w:b w:val="0"/>
          <w:i w:val="0"/>
        </w:rPr>
        <w:t>Kael had seen large creatures before. The sand leviathans of Dorr, seven hundred meters of armored body flowing through desert canyons. The void jellies that drifted between stars, so thin they were nearly two-dimensional, their mantles stretching kilometers across like living solar sails. He'd thought he understood scale.</w:t>
      </w:r>
    </w:p>
    <w:p>
      <w:pPr>
        <w:spacing w:before="40" w:after="40"/>
        <w:ind w:firstLine="432"/>
      </w:pPr>
      <w:r>
        <w:rPr>
          <w:b w:val="0"/>
          <w:i w:val="0"/>
        </w:rPr>
        <w:t>He didn't.</w:t>
      </w:r>
    </w:p>
    <w:p>
      <w:pPr>
        <w:spacing w:before="40" w:after="40"/>
        <w:ind w:firstLine="432"/>
      </w:pPr>
      <w:r>
        <w:rPr>
          <w:b w:val="0"/>
          <w:i w:val="0"/>
        </w:rPr>
        <w:t xml:space="preserve">The nearest member of the Choir drifted three hundred meters below the </w:t>
      </w:r>
      <w:r>
        <w:rPr>
          <w:b w:val="0"/>
          <w:i/>
        </w:rPr>
        <w:t>Fang &amp; Fable</w:t>
      </w:r>
      <w:r>
        <w:rPr>
          <w:b w:val="0"/>
          <w:i w:val="0"/>
        </w:rPr>
        <w:t xml:space="preserve">, and it took Kael a full five seconds to understand what he was seeing. The body was not a single shape but a </w:t>
      </w:r>
      <w:r>
        <w:rPr>
          <w:b w:val="0"/>
          <w:i/>
        </w:rPr>
        <w:t>process</w:t>
      </w:r>
      <w:r>
        <w:rPr>
          <w:b w:val="0"/>
          <w:i w:val="0"/>
        </w:rPr>
        <w:t xml:space="preserve"> — a vast, translucent form that shifted and rearranged itself continuously, like a cloud that had learned to think. Bioluminescent filaments trailed from its underside in curtains of pale blue light, each filament pulsing independently, creating patterns that rippled across the creature's body in waves. It had no eyes that Kael could identify. No mouth. No apparent front or back. It simply </w:t>
      </w:r>
      <w:r>
        <w:rPr>
          <w:b w:val="0"/>
          <w:i/>
        </w:rPr>
        <w:t>was</w:t>
      </w:r>
      <w:r>
        <w:rPr>
          <w:b w:val="0"/>
          <w:i w:val="0"/>
        </w:rPr>
        <w:t xml:space="preserve"> — a cathedral of living light, rolling slowly in the dark water, its filaments stirring currents that he could feel through the hull.</w:t>
      </w:r>
    </w:p>
    <w:p>
      <w:pPr>
        <w:spacing w:before="40" w:after="40"/>
        <w:ind w:firstLine="432"/>
      </w:pPr>
      <w:r>
        <w:rPr>
          <w:b w:val="0"/>
          <w:i w:val="0"/>
        </w:rPr>
        <w:t>And behind it, more. Dozens more. Vast shapes moving in the blackness, their bioluminescence painting the water in shifting constellations. Some were close enough to see clearly — each one unique, their filament patterns as distinct as fingerprints. Others were distant, visible only as galaxies of cold blue light drifting at the edges of the cage.</w:t>
      </w:r>
    </w:p>
    <w:p>
      <w:pPr>
        <w:spacing w:before="40" w:after="40"/>
        <w:ind w:firstLine="432"/>
      </w:pPr>
      <w:r>
        <w:rPr>
          <w:b w:val="0"/>
          <w:i w:val="0"/>
        </w:rPr>
        <w:t>"My God," Miro whispered.</w:t>
      </w:r>
    </w:p>
    <w:p>
      <w:pPr>
        <w:spacing w:before="40" w:after="40"/>
        <w:ind w:firstLine="432"/>
      </w:pPr>
      <w:r>
        <w:rPr>
          <w:b w:val="0"/>
          <w:i w:val="0"/>
        </w:rPr>
        <w:t xml:space="preserve">Talon's frequency had gone completely silent. Kael had never felt that from her before. She was staring through the viewport, every feather pressed flat against her body, her amber eyes wide. Not fear. </w:t>
      </w:r>
      <w:r>
        <w:rPr>
          <w:b w:val="0"/>
          <w:i/>
        </w:rPr>
        <w:t>Awe.</w:t>
      </w:r>
      <w:r>
        <w:rPr>
          <w:b w:val="0"/>
          <w:i w:val="0"/>
        </w:rPr>
        <w:t xml:space="preserve"> A frequency so quiet it was almost reverence.</w:t>
      </w:r>
    </w:p>
    <w:p>
      <w:pPr>
        <w:spacing w:before="40" w:after="40"/>
        <w:ind w:firstLine="432"/>
      </w:pPr>
      <w:r>
        <w:rPr>
          <w:b w:val="0"/>
          <w:i w:val="0"/>
        </w:rPr>
        <w:t>"Alright," Kael said. He unstrapped and moved to the center of the cockpit, where he could sit cross-legged on the floor. He placed his palms on the deck plates. Through the metal, he could feel the hum — the same signal that had crossed two nebulae to reach him, now so close and so powerful that his teeth ached with it.</w:t>
      </w:r>
    </w:p>
    <w:p>
      <w:pPr>
        <w:spacing w:before="40" w:after="40"/>
        <w:ind w:firstLine="432"/>
      </w:pPr>
      <w:r>
        <w:rPr>
          <w:b w:val="0"/>
          <w:i w:val="0"/>
        </w:rPr>
        <w:t>"Opening up. Full spectrum."</w:t>
      </w:r>
    </w:p>
    <w:p>
      <w:pPr>
        <w:spacing w:before="40" w:after="40"/>
        <w:ind w:firstLine="432"/>
      </w:pPr>
      <w:r>
        <w:rPr>
          <w:b w:val="0"/>
          <w:i w:val="0"/>
        </w:rPr>
        <w:t>He closed his eyes and let the walls down.</w:t>
      </w:r>
    </w:p>
    <w:p>
      <w:pPr>
        <w:spacing w:before="320" w:after="320"/>
        <w:jc w:val="center"/>
      </w:pPr>
      <w:r>
        <w:rPr>
          <w:rFonts w:ascii="Georgia" w:hAnsi="Georgia"/>
          <w:color w:val="787878"/>
          <w:sz w:val="24"/>
        </w:rPr>
        <w:t>* * *</w:t>
      </w:r>
    </w:p>
    <w:p>
      <w:pPr>
        <w:spacing w:before="40" w:after="40"/>
        <w:ind w:firstLine="432"/>
      </w:pPr>
      <w:r>
        <w:rPr>
          <w:b w:val="0"/>
          <w:i w:val="0"/>
        </w:rPr>
        <w:t>It was nothing like the sea-elk.</w:t>
      </w:r>
    </w:p>
    <w:p>
      <w:pPr>
        <w:spacing w:before="40" w:after="40"/>
        <w:ind w:firstLine="432"/>
      </w:pPr>
      <w:r>
        <w:rPr>
          <w:b w:val="0"/>
          <w:i w:val="0"/>
        </w:rPr>
        <w:t xml:space="preserve">The sea-elk had been a conversation — twelve voices, harmonized, polite in the way that herd animals are polite, making space for each other. The Choir was a </w:t>
      </w:r>
      <w:r>
        <w:rPr>
          <w:b w:val="0"/>
          <w:i/>
        </w:rPr>
        <w:t>flood</w:t>
      </w:r>
      <w:r>
        <w:rPr>
          <w:b w:val="0"/>
          <w:i w:val="0"/>
        </w:rPr>
        <w:t xml:space="preserve">. Forty-seven minds hit him at once, and every one of them was older than anything Kael had ever touched. The sheer weight of their consciousness pressed against his skull like the ocean pressed against the hull — not malicious, not even aggressive, just </w:t>
      </w:r>
      <w:r>
        <w:rPr>
          <w:b w:val="0"/>
          <w:i/>
        </w:rPr>
        <w:t>enormous</w:t>
      </w:r>
      <w:r>
        <w:rPr>
          <w:b w:val="0"/>
          <w:i w:val="0"/>
        </w:rPr>
        <w:t>, the way a mountain is enormous, the way deep time is enormous. His vision whited out. His body went rigid.</w:t>
      </w:r>
    </w:p>
    <w:p>
      <w:pPr>
        <w:spacing w:before="40" w:after="40"/>
        <w:ind w:firstLine="432"/>
      </w:pPr>
      <w:r>
        <w:rPr>
          <w:b w:val="0"/>
          <w:i/>
        </w:rPr>
        <w:t>I'm still here</w:t>
      </w:r>
      <w:r>
        <w:rPr>
          <w:b w:val="0"/>
          <w:i w:val="0"/>
        </w:rPr>
        <w:t xml:space="preserve">, he told himself. </w:t>
      </w:r>
      <w:r>
        <w:rPr>
          <w:b w:val="0"/>
          <w:i/>
        </w:rPr>
        <w:t>I'm Kael Orin. I'm on a ship. I'm —</w:t>
      </w:r>
    </w:p>
    <w:p>
      <w:pPr>
        <w:spacing w:before="40" w:after="40"/>
        <w:ind w:firstLine="432"/>
      </w:pPr>
      <w:r>
        <w:rPr>
          <w:b w:val="0"/>
          <w:i w:val="0"/>
        </w:rPr>
        <w:t xml:space="preserve">The thought dissolved. The Choir didn't communicate in sequences. They didn't think in </w:t>
      </w:r>
      <w:r>
        <w:rPr>
          <w:b w:val="0"/>
          <w:i/>
        </w:rPr>
        <w:t>then</w:t>
      </w:r>
      <w:r>
        <w:rPr>
          <w:b w:val="0"/>
          <w:i w:val="0"/>
        </w:rPr>
        <w:t xml:space="preserve">. Their consciousness operated in layers — emotional chords, five or six feelings stacked simultaneously, each one modifying the others the way harmonics modify a root note. What Kael's training had taught him to process as a single feeling — </w:t>
      </w:r>
      <w:r>
        <w:rPr>
          <w:b w:val="0"/>
          <w:i/>
        </w:rPr>
        <w:t>fear</w:t>
      </w:r>
      <w:r>
        <w:rPr>
          <w:b w:val="0"/>
          <w:i w:val="0"/>
        </w:rPr>
        <w:t xml:space="preserve">, </w:t>
      </w:r>
      <w:r>
        <w:rPr>
          <w:b w:val="0"/>
          <w:i/>
        </w:rPr>
        <w:t>joy</w:t>
      </w:r>
      <w:r>
        <w:rPr>
          <w:b w:val="0"/>
          <w:i w:val="0"/>
        </w:rPr>
        <w:t xml:space="preserve">, </w:t>
      </w:r>
      <w:r>
        <w:rPr>
          <w:b w:val="0"/>
          <w:i/>
        </w:rPr>
        <w:t>grief</w:t>
      </w:r>
      <w:r>
        <w:rPr>
          <w:b w:val="0"/>
          <w:i w:val="0"/>
        </w:rPr>
        <w:t xml:space="preserve"> — the Choir expressed as composite structures, emotions that had no human name because they were built from combinations humans never experienced.</w:t>
      </w:r>
    </w:p>
    <w:p>
      <w:pPr>
        <w:spacing w:before="40" w:after="40"/>
        <w:ind w:firstLine="432"/>
      </w:pPr>
      <w:r>
        <w:rPr>
          <w:b w:val="0"/>
          <w:i w:val="0"/>
        </w:rPr>
        <w:t>He felt trapped-and-patient-and-furious-and-ancient, all at once, not as separate threads but as a single unified state, the way a major seventh chord is not four notes but one sound. And underneath that chord, another. And another. Layers descending into depths his mind couldn't follow.</w:t>
      </w:r>
    </w:p>
    <w:p>
      <w:pPr>
        <w:spacing w:before="40" w:after="40"/>
        <w:ind w:firstLine="432"/>
      </w:pPr>
      <w:r>
        <w:rPr>
          <w:b w:val="0"/>
          <w:i w:val="0"/>
        </w:rPr>
        <w:t>He was losing himself. The edges of his identity were softening, dissolving into the Choir's vast collective hum the way a single voice disappears into a cathedral chorus. He could feel his own memories beginning to destabilize — Talon's fledgling weight in his hands, the notch in the Tidebreaker's stock, the taste of Selvaan black tea — all of it growing thin, transparent, as the Choir's signal overwrote everything with its own ancient, layered knowing.</w:t>
      </w:r>
    </w:p>
    <w:p>
      <w:pPr>
        <w:spacing w:before="40" w:after="40"/>
        <w:ind w:firstLine="432"/>
      </w:pPr>
      <w:r>
        <w:rPr>
          <w:b w:val="0"/>
          <w:i/>
        </w:rPr>
        <w:t>Pull me out</w:t>
      </w:r>
      <w:r>
        <w:rPr>
          <w:b w:val="0"/>
          <w:i w:val="0"/>
        </w:rPr>
        <w:t xml:space="preserve">, he'd told Miro. </w:t>
      </w:r>
      <w:r>
        <w:rPr>
          <w:b w:val="0"/>
          <w:i/>
        </w:rPr>
        <w:t>If I go blank.</w:t>
      </w:r>
    </w:p>
    <w:p>
      <w:pPr>
        <w:spacing w:before="40" w:after="40"/>
        <w:ind w:firstLine="432"/>
      </w:pPr>
      <w:r>
        <w:rPr>
          <w:b w:val="0"/>
          <w:i w:val="0"/>
        </w:rPr>
        <w:t xml:space="preserve">But he wasn't blank. He was </w:t>
      </w:r>
      <w:r>
        <w:rPr>
          <w:b w:val="0"/>
          <w:i/>
        </w:rPr>
        <w:t>full</w:t>
      </w:r>
      <w:r>
        <w:rPr>
          <w:b w:val="0"/>
          <w:i w:val="0"/>
        </w:rPr>
        <w:t>. Too full. Drowning in signal.</w:t>
      </w:r>
    </w:p>
    <w:p>
      <w:pPr>
        <w:spacing w:before="40" w:after="40"/>
        <w:ind w:firstLine="432"/>
      </w:pPr>
      <w:r>
        <w:rPr>
          <w:b w:val="0"/>
          <w:i w:val="0"/>
        </w:rPr>
        <w:t>Then — a single filament of thought, thin and precise, separated from the flood. One voice, stepping forward from the chorus. It reached for him carefully, the way you'd extend a hand to a small animal — slowly, with deliberate gentleness, aware of the difference in scale.</w:t>
      </w:r>
    </w:p>
    <w:p>
      <w:pPr>
        <w:spacing w:before="40" w:after="40"/>
        <w:ind w:firstLine="432"/>
      </w:pPr>
      <w:r>
        <w:rPr>
          <w:b w:val="0"/>
          <w:i w:val="0"/>
        </w:rPr>
        <w:t xml:space="preserve">The chord simplified. The layers compressed. The Choir was </w:t>
      </w:r>
      <w:r>
        <w:rPr>
          <w:b w:val="0"/>
          <w:i/>
        </w:rPr>
        <w:t>adjusting</w:t>
      </w:r>
      <w:r>
        <w:rPr>
          <w:b w:val="0"/>
          <w:i w:val="0"/>
        </w:rPr>
        <w:t xml:space="preserve"> — reshaping its communication to something his mind could hold without shattering. It cost them effort. Kael could feel the strain of it, forty-seven vast intelligences dampening themselves to a whisper so that one small creature could listen.</w:t>
      </w:r>
    </w:p>
    <w:p>
      <w:pPr>
        <w:spacing w:before="40" w:after="40"/>
        <w:ind w:firstLine="432"/>
      </w:pPr>
      <w:r>
        <w:rPr>
          <w:b w:val="0"/>
          <w:i w:val="0"/>
        </w:rPr>
        <w:t>An image formed. Not visual — emotional, spatial, temporal, all at once. But Kael's brain translated it into something he could process:</w:t>
      </w:r>
    </w:p>
    <w:p>
      <w:pPr>
        <w:spacing w:before="40" w:after="40"/>
        <w:ind w:firstLine="432"/>
      </w:pPr>
      <w:r>
        <w:rPr>
          <w:b w:val="0"/>
          <w:i/>
        </w:rPr>
        <w:t>A map. The ocean. The cage. And outside the cage — below it, far below, in the bottomless dark — something else. Something that was not the Choir. Something they were between.</w:t>
      </w:r>
    </w:p>
    <w:p>
      <w:pPr>
        <w:spacing w:before="40" w:after="40"/>
        <w:ind w:firstLine="432"/>
      </w:pPr>
      <w:r>
        <w:rPr>
          <w:b w:val="0"/>
          <w:i w:val="0"/>
        </w:rPr>
        <w:t>"Kael." Miro's voice, distant, as if coming through water. "Kael, your nose is bleeding."</w:t>
      </w:r>
    </w:p>
    <w:p>
      <w:pPr>
        <w:spacing w:before="40" w:after="40"/>
        <w:ind w:firstLine="432"/>
      </w:pPr>
      <w:r>
        <w:rPr>
          <w:b w:val="0"/>
          <w:i w:val="0"/>
        </w:rPr>
        <w:t xml:space="preserve">He held up one hand. </w:t>
      </w:r>
      <w:r>
        <w:rPr>
          <w:b w:val="0"/>
          <w:i/>
        </w:rPr>
        <w:t>Wait.</w:t>
      </w:r>
    </w:p>
    <w:p>
      <w:pPr>
        <w:spacing w:before="40" w:after="40"/>
        <w:ind w:firstLine="432"/>
      </w:pPr>
      <w:r>
        <w:rPr>
          <w:b w:val="0"/>
          <w:i w:val="0"/>
        </w:rPr>
        <w:t xml:space="preserve">The image sharpened. The Choir showed him the cage from their perspective — not a prison but a </w:t>
      </w:r>
      <w:r>
        <w:rPr>
          <w:b w:val="0"/>
          <w:i/>
        </w:rPr>
        <w:t>lid</w:t>
      </w:r>
      <w:r>
        <w:rPr>
          <w:b w:val="0"/>
          <w:i w:val="0"/>
        </w:rPr>
        <w:t>. The gravitic netting didn't just trap them inside. It sealed something beneath them. The Choir had been here long before the cage. They'd been here for millennia, swimming in slow, ancient circuits above the deep rift where the ocean had no floor. They were not prisoners.</w:t>
      </w:r>
    </w:p>
    <w:p>
      <w:pPr>
        <w:spacing w:before="40" w:after="40"/>
        <w:ind w:firstLine="432"/>
      </w:pPr>
      <w:r>
        <w:rPr>
          <w:b w:val="0"/>
          <w:i w:val="0"/>
        </w:rPr>
        <w:t>They were guards.</w:t>
      </w:r>
    </w:p>
    <w:p>
      <w:pPr>
        <w:spacing w:before="40" w:after="40"/>
        <w:ind w:firstLine="432"/>
      </w:pPr>
      <w:r>
        <w:rPr>
          <w:b w:val="0"/>
          <w:i w:val="0"/>
        </w:rPr>
        <w:t>And two years ago, someone had built a cage around the guards.</w:t>
      </w:r>
    </w:p>
    <w:p>
      <w:pPr>
        <w:spacing w:before="40" w:after="40"/>
        <w:ind w:firstLine="432"/>
      </w:pPr>
      <w:r>
        <w:rPr>
          <w:b w:val="0"/>
          <w:i/>
        </w:rPr>
        <w:t>The countdown</w:t>
      </w:r>
      <w:r>
        <w:rPr>
          <w:b w:val="0"/>
          <w:i w:val="0"/>
        </w:rPr>
        <w:t xml:space="preserve">, Kael pushed toward them, shaping the concept into a frequency-pulse the way the Academy had taught him. </w:t>
      </w:r>
      <w:r>
        <w:rPr>
          <w:b w:val="0"/>
          <w:i/>
        </w:rPr>
        <w:t>What happens at zero?</w:t>
      </w:r>
    </w:p>
    <w:p>
      <w:pPr>
        <w:spacing w:before="40" w:after="40"/>
        <w:ind w:firstLine="432"/>
      </w:pPr>
      <w:r>
        <w:rPr>
          <w:b w:val="0"/>
          <w:i w:val="0"/>
        </w:rPr>
        <w:t>The response came as a chord so heavy with grief that Kael's chest physically contracted. His eyes burned. Tears ran down his face and he couldn't tell if they were his.</w:t>
      </w:r>
    </w:p>
    <w:p>
      <w:pPr>
        <w:spacing w:before="40" w:after="40"/>
        <w:ind w:firstLine="432"/>
      </w:pPr>
      <w:r>
        <w:rPr>
          <w:b w:val="0"/>
          <w:i/>
        </w:rPr>
        <w:t>We weaken. Our song holds the rift sealed. When we die, the song ends. When the song ends —</w:t>
      </w:r>
    </w:p>
    <w:p>
      <w:pPr>
        <w:spacing w:before="40" w:after="40"/>
        <w:ind w:firstLine="432"/>
      </w:pPr>
      <w:r>
        <w:rPr>
          <w:b w:val="0"/>
          <w:i w:val="0"/>
        </w:rPr>
        <w:t>They showed him what was in the rift.</w:t>
      </w:r>
    </w:p>
    <w:p>
      <w:pPr>
        <w:spacing w:before="40" w:after="40"/>
        <w:ind w:firstLine="432"/>
      </w:pPr>
      <w:r>
        <w:rPr>
          <w:b w:val="0"/>
          <w:i w:val="0"/>
        </w:rPr>
        <w:t>Kael screamed.</w:t>
      </w:r>
    </w:p>
    <w:p>
      <w:pPr>
        <w:spacing w:before="320" w:after="320"/>
        <w:jc w:val="center"/>
      </w:pPr>
      <w:r>
        <w:rPr>
          <w:rFonts w:ascii="Georgia" w:hAnsi="Georgia"/>
          <w:color w:val="787878"/>
          <w:sz w:val="24"/>
        </w:rPr>
        <w:t>* * *</w:t>
      </w:r>
    </w:p>
    <w:p>
      <w:pPr>
        <w:spacing w:before="40" w:after="40"/>
        <w:ind w:firstLine="432"/>
      </w:pPr>
      <w:r>
        <w:rPr>
          <w:b w:val="0"/>
          <w:i w:val="0"/>
        </w:rPr>
        <w:t>Miro caught him.</w:t>
      </w:r>
    </w:p>
    <w:p>
      <w:pPr>
        <w:spacing w:before="40" w:after="40"/>
        <w:ind w:firstLine="432"/>
      </w:pPr>
      <w:r>
        <w:rPr>
          <w:b w:val="0"/>
          <w:i w:val="0"/>
        </w:rPr>
        <w:t>Kael came back to his body all at once — convulsing, gasping, blood running freely from both nostrils, his hands clamped over his ears as though he could physically shut out what the Choir had poured into him. Miro was on the floor beside him, one arm locked across Kael's chest, holding him still, the other hand pressing a cloth to his face.</w:t>
      </w:r>
    </w:p>
    <w:p>
      <w:pPr>
        <w:spacing w:before="40" w:after="40"/>
        <w:ind w:firstLine="432"/>
      </w:pPr>
      <w:r>
        <w:rPr>
          <w:b w:val="0"/>
          <w:i w:val="0"/>
        </w:rPr>
        <w:t xml:space="preserve">"You're on the ship," Miro said, firm and calm, the jokes stripped away. "You're on the </w:t>
      </w:r>
      <w:r>
        <w:rPr>
          <w:b w:val="0"/>
          <w:i/>
        </w:rPr>
        <w:t>Fang &amp; Fable</w:t>
      </w:r>
      <w:r>
        <w:rPr>
          <w:b w:val="0"/>
          <w:i w:val="0"/>
        </w:rPr>
        <w:t>. You're at eight thousand meters. Your name is Kael Orin. You have a bird. The bird is angry. You're here."</w:t>
      </w:r>
    </w:p>
    <w:p>
      <w:pPr>
        <w:spacing w:before="40" w:after="40"/>
        <w:ind w:firstLine="432"/>
      </w:pPr>
      <w:r>
        <w:rPr>
          <w:b w:val="0"/>
          <w:i w:val="0"/>
        </w:rPr>
        <w:t xml:space="preserve">Talon was screaming — a raptor's shriek, raw and furious, her wings beating against the cockpit ceiling. Her frequency was a wall of copper-bright </w:t>
      </w:r>
      <w:r>
        <w:rPr>
          <w:b w:val="0"/>
          <w:i/>
        </w:rPr>
        <w:t>alarm-alarm-alarm</w:t>
      </w:r>
      <w:r>
        <w:rPr>
          <w:b w:val="0"/>
          <w:i w:val="0"/>
        </w:rPr>
        <w:t>, and it cut through the Choir's residual signal like a blade through fog. Kael grabbed onto it, the familiar jagged shape of Talon's mind, and pulled himself along it like a rope in a dark sea.</w:t>
      </w:r>
    </w:p>
    <w:p>
      <w:pPr>
        <w:spacing w:before="40" w:after="40"/>
        <w:ind w:firstLine="432"/>
      </w:pPr>
      <w:r>
        <w:rPr>
          <w:b w:val="0"/>
          <w:i w:val="0"/>
        </w:rPr>
        <w:t>His breathing slowed. The cockpit resolved around him. Metal. Screens. The smell of recycled air and Miro's terrible tea.</w:t>
      </w:r>
    </w:p>
    <w:p>
      <w:pPr>
        <w:spacing w:before="40" w:after="40"/>
        <w:ind w:firstLine="432"/>
      </w:pPr>
      <w:r>
        <w:rPr>
          <w:b w:val="0"/>
          <w:i w:val="0"/>
        </w:rPr>
        <w:t>"How long?" he managed.</w:t>
      </w:r>
    </w:p>
    <w:p>
      <w:pPr>
        <w:spacing w:before="40" w:after="40"/>
        <w:ind w:firstLine="432"/>
      </w:pPr>
      <w:r>
        <w:rPr>
          <w:b w:val="0"/>
          <w:i w:val="0"/>
        </w:rPr>
        <w:t>"Four minutes. You went rigid at about ninety seconds. Started crying at two minutes. Screamed at three and a half. I gave you the full four because you told me to use my judgment and my judgment said you were still fighting." He paused. "Were you?"</w:t>
      </w:r>
    </w:p>
    <w:p>
      <w:pPr>
        <w:spacing w:before="40" w:after="40"/>
        <w:ind w:firstLine="432"/>
      </w:pPr>
      <w:r>
        <w:rPr>
          <w:b w:val="0"/>
          <w:i w:val="0"/>
        </w:rPr>
        <w:t>"Yes."</w:t>
      </w:r>
    </w:p>
    <w:p>
      <w:pPr>
        <w:spacing w:before="40" w:after="40"/>
        <w:ind w:firstLine="432"/>
      </w:pPr>
      <w:r>
        <w:rPr>
          <w:b w:val="0"/>
          <w:i w:val="0"/>
        </w:rPr>
        <w:t>"Good. Because from the outside it looked a lot like dying."</w:t>
      </w:r>
    </w:p>
    <w:p>
      <w:pPr>
        <w:spacing w:before="40" w:after="40"/>
        <w:ind w:firstLine="432"/>
      </w:pPr>
      <w:r>
        <w:rPr>
          <w:b w:val="0"/>
          <w:i w:val="0"/>
        </w:rPr>
        <w:t>Kael sat up, pressing the cloth to his nose. His head felt like it had been scooped hollow and filled with static. But the information was there, settling into place like sediment after a storm.</w:t>
      </w:r>
    </w:p>
    <w:p>
      <w:pPr>
        <w:spacing w:before="40" w:after="40"/>
        <w:ind w:firstLine="432"/>
      </w:pPr>
      <w:r>
        <w:rPr>
          <w:b w:val="0"/>
          <w:i w:val="0"/>
        </w:rPr>
        <w:t>"They're not prisoners," he said.</w:t>
      </w:r>
    </w:p>
    <w:p>
      <w:pPr>
        <w:spacing w:before="40" w:after="40"/>
        <w:ind w:firstLine="432"/>
      </w:pPr>
      <w:r>
        <w:rPr>
          <w:b w:val="0"/>
          <w:i w:val="0"/>
        </w:rPr>
        <w:t>Miro went still. "What?"</w:t>
      </w:r>
    </w:p>
    <w:p>
      <w:pPr>
        <w:spacing w:before="40" w:after="40"/>
        <w:ind w:firstLine="432"/>
      </w:pPr>
      <w:r>
        <w:rPr>
          <w:b w:val="0"/>
          <w:i w:val="0"/>
        </w:rPr>
        <w:t xml:space="preserve">"The Choir. The cage wasn't built to trap them. It was built to </w:t>
      </w:r>
      <w:r>
        <w:rPr>
          <w:b w:val="0"/>
          <w:i/>
        </w:rPr>
        <w:t>kill</w:t>
      </w:r>
      <w:r>
        <w:rPr>
          <w:b w:val="0"/>
          <w:i w:val="0"/>
        </w:rPr>
        <w:t xml:space="preserve"> them. Slowly. The gravitic netting restricts their movement, compresses their territory, disrupts their feeding patterns. They're starving. They've been starving for two years. And when they die — when their collective frequency stops —"</w:t>
      </w:r>
    </w:p>
    <w:p>
      <w:pPr>
        <w:spacing w:before="40" w:after="40"/>
        <w:ind w:firstLine="432"/>
      </w:pPr>
      <w:r>
        <w:rPr>
          <w:b w:val="0"/>
          <w:i w:val="0"/>
        </w:rPr>
        <w:t>"What happens?"</w:t>
      </w:r>
    </w:p>
    <w:p>
      <w:pPr>
        <w:spacing w:before="40" w:after="40"/>
        <w:ind w:firstLine="432"/>
      </w:pPr>
      <w:r>
        <w:rPr>
          <w:b w:val="0"/>
          <w:i w:val="0"/>
        </w:rPr>
        <w:t>Kael looked at him. "There's a rift beneath them. Goes down further than their senses can reach. They've been swimming above it for thousands of years, singing. Their frequency holds it shut. It's a seal, Miro. A living seal. The Choir is the lock, and their song is the key, and someone is deliberately starving them to death so the lock opens."</w:t>
      </w:r>
    </w:p>
    <w:p>
      <w:pPr>
        <w:spacing w:before="40" w:after="40"/>
        <w:ind w:firstLine="432"/>
      </w:pPr>
      <w:r>
        <w:rPr>
          <w:b w:val="0"/>
          <w:i w:val="0"/>
        </w:rPr>
        <w:t>Miro's face had gone very quiet. Not the performed stillness of a joke about to land, but the real thing — a man processing something too large for humor.</w:t>
      </w:r>
    </w:p>
    <w:p>
      <w:pPr>
        <w:spacing w:before="40" w:after="40"/>
        <w:ind w:firstLine="432"/>
      </w:pPr>
      <w:r>
        <w:rPr>
          <w:b w:val="0"/>
          <w:i w:val="0"/>
        </w:rPr>
        <w:t>"What's in the rift?"</w:t>
      </w:r>
    </w:p>
    <w:p>
      <w:pPr>
        <w:spacing w:before="40" w:after="40"/>
        <w:ind w:firstLine="432"/>
      </w:pPr>
      <w:r>
        <w:rPr>
          <w:b w:val="0"/>
          <w:i w:val="0"/>
        </w:rPr>
        <w:t xml:space="preserve">Kael wiped the blood from his upper lip. The image the Choir had given him was already fading at the edges, the way dreams do, but the core of it held — a sensation of </w:t>
      </w:r>
      <w:r>
        <w:rPr>
          <w:b w:val="0"/>
          <w:i/>
        </w:rPr>
        <w:t>scale</w:t>
      </w:r>
      <w:r>
        <w:rPr>
          <w:b w:val="0"/>
          <w:i w:val="0"/>
        </w:rPr>
        <w:t>, of something coiled in the deepest dark, patient the way geology is patient, waiting the way an avalanche waits. Not alive, exactly. Not dead. Something older than either word.</w:t>
      </w:r>
    </w:p>
    <w:p>
      <w:pPr>
        <w:spacing w:before="40" w:after="40"/>
        <w:ind w:firstLine="432"/>
      </w:pPr>
      <w:r>
        <w:rPr>
          <w:b w:val="0"/>
          <w:i w:val="0"/>
        </w:rPr>
        <w:t xml:space="preserve">"They don't have a name for it. The closest translation I can manage is — </w:t>
      </w:r>
      <w:r>
        <w:rPr>
          <w:b w:val="0"/>
          <w:i/>
        </w:rPr>
        <w:t>the tone beneath all tones.</w:t>
      </w:r>
      <w:r>
        <w:rPr>
          <w:b w:val="0"/>
          <w:i w:val="0"/>
        </w:rPr>
        <w:t xml:space="preserve"> An anti-frequency. Everything the Choir is — connection, harmony, collective thought — this thing is the inverse. Severance. Silence. It doesn't destroy life. It destroys the ability of living things to communicate. To bond. To </w:t>
      </w:r>
      <w:r>
        <w:rPr>
          <w:b w:val="0"/>
          <w:i/>
        </w:rPr>
        <w:t>hear</w:t>
      </w:r>
      <w:r>
        <w:rPr>
          <w:b w:val="0"/>
          <w:i w:val="0"/>
        </w:rPr>
        <w:t xml:space="preserve"> each other."</w:t>
      </w:r>
    </w:p>
    <w:p>
      <w:pPr>
        <w:spacing w:before="40" w:after="40"/>
        <w:ind w:firstLine="432"/>
      </w:pPr>
      <w:r>
        <w:rPr>
          <w:b w:val="0"/>
          <w:i w:val="0"/>
        </w:rPr>
        <w:t>He met Miro's eyes. "If it gets out, every frequency-capable species in the sector goes deaf. Not just animals. Anything that relies on signal — neural networks, hive minds, bonded pairs. Every ship's communication array within range. Every connected intelligence, biological or artificial. Just... silence."</w:t>
      </w:r>
    </w:p>
    <w:p>
      <w:pPr>
        <w:spacing w:before="40" w:after="40"/>
        <w:ind w:firstLine="432"/>
      </w:pPr>
      <w:r>
        <w:rPr>
          <w:b w:val="0"/>
          <w:i w:val="0"/>
        </w:rPr>
        <w:t>Miro sat back against the console. He was quiet for a long time. Kael watched the grin try to come back and fail, twice, before Miro gave up and just let his face be what it was — afraid.</w:t>
      </w:r>
    </w:p>
    <w:p>
      <w:pPr>
        <w:spacing w:before="40" w:after="40"/>
        <w:ind w:firstLine="432"/>
      </w:pPr>
      <w:r>
        <w:rPr>
          <w:b w:val="0"/>
          <w:i w:val="0"/>
        </w:rPr>
        <w:t>"So someone knows," Miro said finally. "Someone knows what's down there, and they built this cage specifically to release it."</w:t>
      </w:r>
    </w:p>
    <w:p>
      <w:pPr>
        <w:spacing w:before="40" w:after="40"/>
        <w:ind w:firstLine="432"/>
      </w:pPr>
      <w:r>
        <w:rPr>
          <w:b w:val="0"/>
          <w:i w:val="0"/>
        </w:rPr>
        <w:t>"Yes."</w:t>
      </w:r>
    </w:p>
    <w:p>
      <w:pPr>
        <w:spacing w:before="40" w:after="40"/>
        <w:ind w:firstLine="432"/>
      </w:pPr>
      <w:r>
        <w:rPr>
          <w:b w:val="0"/>
          <w:i w:val="0"/>
        </w:rPr>
        <w:t>"And we have seventy-two hours."</w:t>
      </w:r>
    </w:p>
    <w:p>
      <w:pPr>
        <w:spacing w:before="40" w:after="40"/>
        <w:ind w:firstLine="432"/>
      </w:pPr>
      <w:r>
        <w:rPr>
          <w:b w:val="0"/>
          <w:i w:val="0"/>
        </w:rPr>
        <w:t>"Less now. Sixty-eight, maybe."</w:t>
      </w:r>
    </w:p>
    <w:p>
      <w:pPr>
        <w:spacing w:before="40" w:after="40"/>
        <w:ind w:firstLine="432"/>
      </w:pPr>
      <w:r>
        <w:rPr>
          <w:b w:val="0"/>
          <w:i w:val="0"/>
        </w:rPr>
        <w:t xml:space="preserve">Miro closed his eyes. Drew a breath. When he opened them, the fear was still there, but it had company — something harder, the same stubbornness Kael had seen when Miro said </w:t>
      </w:r>
      <w:r>
        <w:rPr>
          <w:b w:val="0"/>
          <w:i/>
        </w:rPr>
        <w:t>because nobody else came.</w:t>
      </w:r>
    </w:p>
    <w:p>
      <w:pPr>
        <w:spacing w:before="40" w:after="40"/>
        <w:ind w:firstLine="432"/>
      </w:pPr>
      <w:r>
        <w:rPr>
          <w:b w:val="0"/>
          <w:i w:val="0"/>
        </w:rPr>
        <w:t>"Right," he said. He stood, pulled up his scanner, and turned to the viewport where the cage's lattice glowed in the dark water. "Then I need to find the control nexus. That's my job. You said each node communicates on a backbone frequency?"</w:t>
      </w:r>
    </w:p>
    <w:p>
      <w:pPr>
        <w:spacing w:before="40" w:after="40"/>
        <w:ind w:firstLine="432"/>
      </w:pPr>
      <w:r>
        <w:rPr>
          <w:b w:val="0"/>
          <w:i w:val="0"/>
        </w:rPr>
        <w:t>"That's what you told me."</w:t>
      </w:r>
    </w:p>
    <w:p>
      <w:pPr>
        <w:spacing w:before="40" w:after="40"/>
        <w:ind w:firstLine="432"/>
      </w:pPr>
      <w:r>
        <w:rPr>
          <w:b w:val="0"/>
          <w:i w:val="0"/>
        </w:rPr>
        <w:t>"I did, and I was right, because I'm very good at my job even when I'm terrified. Give me thirty minutes with the netting. I need to map the signal architecture, trace it back to the hub." He was already pulling up spectral analysis tools, his hands — steady, always steady — flying across the interface. "Fly me along the eastern edge. Slow. I need to read the nodes as we pass."</w:t>
      </w:r>
    </w:p>
    <w:p>
      <w:pPr>
        <w:spacing w:before="40" w:after="40"/>
        <w:ind w:firstLine="432"/>
      </w:pPr>
      <w:r>
        <w:rPr>
          <w:b w:val="0"/>
          <w:i w:val="0"/>
        </w:rPr>
        <w:t xml:space="preserve">Kael pulled himself into the pilot's seat. His head was still ringing, but his hands were steady too. Talon settled on the headrest behind him and pressed her beak against the back of his skull — a gesture she hadn't made since she was a fledgling, her frequency broadcasting a low, fierce pulse that Kael's brain translated simply as: </w:t>
      </w:r>
      <w:r>
        <w:rPr>
          <w:b w:val="0"/>
          <w:i/>
        </w:rPr>
        <w:t>mine.</w:t>
      </w:r>
    </w:p>
    <w:p>
      <w:pPr>
        <w:spacing w:before="40" w:after="40"/>
        <w:ind w:firstLine="432"/>
      </w:pPr>
      <w:r>
        <w:rPr>
          <w:b w:val="0"/>
          <w:i w:val="0"/>
        </w:rPr>
        <w:t>He flew the ship along the cage's edge. The lattice scrolled past the viewport, node after node, each one a small sun of gravitic force. Miro worked in silence — real silence, no jokes, no patter — his focus absolute, cross-referencing signal patterns and muttering numbers under his breath.</w:t>
      </w:r>
    </w:p>
    <w:p>
      <w:pPr>
        <w:spacing w:before="40" w:after="40"/>
        <w:ind w:firstLine="432"/>
      </w:pPr>
      <w:r>
        <w:rPr>
          <w:b w:val="0"/>
          <w:i w:val="0"/>
        </w:rPr>
        <w:t>Twenty minutes in, he stopped.</w:t>
      </w:r>
    </w:p>
    <w:p>
      <w:pPr>
        <w:spacing w:before="40" w:after="40"/>
        <w:ind w:firstLine="432"/>
      </w:pPr>
      <w:r>
        <w:rPr>
          <w:b w:val="0"/>
          <w:i w:val="0"/>
        </w:rPr>
        <w:t>"There." He pointed to a section of the netting where the nodes were spaced more densely, their connecting lines converging like roads into a city center. "The signal architecture funnels here. Every node in the grid references this cluster for timing synchronization. Kill this, and the whole net destabilizes."</w:t>
      </w:r>
    </w:p>
    <w:p>
      <w:pPr>
        <w:spacing w:before="40" w:after="40"/>
        <w:ind w:firstLine="432"/>
      </w:pPr>
      <w:r>
        <w:rPr>
          <w:b w:val="0"/>
          <w:i w:val="0"/>
        </w:rPr>
        <w:t>"Can we reach it?"</w:t>
      </w:r>
    </w:p>
    <w:p>
      <w:pPr>
        <w:spacing w:before="40" w:after="40"/>
        <w:ind w:firstLine="432"/>
      </w:pPr>
      <w:r>
        <w:rPr>
          <w:b w:val="0"/>
          <w:i w:val="0"/>
        </w:rPr>
        <w:t>"It's inside the cage. About five hundred meters past the barrier." He pulled up more data and froze. "Kael."</w:t>
      </w:r>
    </w:p>
    <w:p>
      <w:pPr>
        <w:spacing w:before="40" w:after="40"/>
        <w:ind w:firstLine="432"/>
      </w:pPr>
      <w:r>
        <w:rPr>
          <w:b w:val="0"/>
          <w:i w:val="0"/>
        </w:rPr>
        <w:t>"What?"</w:t>
      </w:r>
    </w:p>
    <w:p>
      <w:pPr>
        <w:spacing w:before="40" w:after="40"/>
        <w:ind w:firstLine="432"/>
      </w:pPr>
      <w:r>
        <w:rPr>
          <w:b w:val="0"/>
          <w:i w:val="0"/>
        </w:rPr>
        <w:t>"The control nexus. I'm reading a manufacturer's stamp on the micro-fusion cells. Union military procurement. And there's a designation code." He read it off the screen, his voice flat. "UMSF-Vanguard. Batch number matches a requisition order from the Thirty-First Strategic Fleet."</w:t>
      </w:r>
    </w:p>
    <w:p>
      <w:pPr>
        <w:spacing w:before="40" w:after="40"/>
        <w:ind w:firstLine="432"/>
      </w:pPr>
      <w:r>
        <w:rPr>
          <w:b w:val="0"/>
          <w:i w:val="0"/>
        </w:rPr>
        <w:t>"You know it?"</w:t>
      </w:r>
    </w:p>
    <w:p>
      <w:pPr>
        <w:spacing w:before="40" w:after="40"/>
        <w:ind w:firstLine="432"/>
      </w:pPr>
      <w:r>
        <w:rPr>
          <w:b w:val="0"/>
          <w:i w:val="0"/>
        </w:rPr>
        <w:t>Miro laughed, but there was no humor in it. "The Thirty-First Strategic Fleet doesn't exist. Officially. It's a ghost division — Union black-budget, no congressional oversight, no public mandate. They handle..." He trailed off, then chose his words carefully. "Planetary asset denial. When the Union decides a world's resources are more valuable than its inhabitants, the Thirty-First makes the inhabitants go away. Quietly."</w:t>
      </w:r>
    </w:p>
    <w:p>
      <w:pPr>
        <w:spacing w:before="40" w:after="40"/>
        <w:ind w:firstLine="432"/>
      </w:pPr>
      <w:r>
        <w:rPr>
          <w:b w:val="0"/>
          <w:i w:val="0"/>
        </w:rPr>
        <w:t xml:space="preserve">The word </w:t>
      </w:r>
      <w:r>
        <w:rPr>
          <w:b w:val="0"/>
          <w:i/>
        </w:rPr>
        <w:t>defunded</w:t>
      </w:r>
      <w:r>
        <w:rPr>
          <w:b w:val="0"/>
          <w:i w:val="0"/>
        </w:rPr>
        <w:t xml:space="preserve"> echoed in Kael's memory. Miro's research. Species that met the threshold for protected status, swimming over mineral deposits the Union had already sold.</w:t>
      </w:r>
    </w:p>
    <w:p>
      <w:pPr>
        <w:spacing w:before="40" w:after="40"/>
        <w:ind w:firstLine="432"/>
      </w:pPr>
      <w:r>
        <w:rPr>
          <w:b w:val="0"/>
          <w:i w:val="0"/>
        </w:rPr>
        <w:t>"This wasn't an accident," Kael said. "Someone in the Union command structure knows what the Choir guards. They built this cage knowing exactly what would happen when the Choir died."</w:t>
      </w:r>
    </w:p>
    <w:p>
      <w:pPr>
        <w:spacing w:before="40" w:after="40"/>
        <w:ind w:firstLine="432"/>
      </w:pPr>
      <w:r>
        <w:rPr>
          <w:b w:val="0"/>
          <w:i w:val="0"/>
        </w:rPr>
        <w:t>"They want the rift open."</w:t>
      </w:r>
    </w:p>
    <w:p>
      <w:pPr>
        <w:spacing w:before="40" w:after="40"/>
        <w:ind w:firstLine="432"/>
      </w:pPr>
      <w:r>
        <w:rPr>
          <w:b w:val="0"/>
          <w:i w:val="0"/>
        </w:rPr>
        <w:t>"Or they want what comes out of it. An anti-frequency weapon that severs communication across an entire sector — that's not a natural disaster. That's a military asset."</w:t>
      </w:r>
    </w:p>
    <w:p>
      <w:pPr>
        <w:spacing w:before="40" w:after="40"/>
        <w:ind w:firstLine="432"/>
      </w:pPr>
      <w:r>
        <w:rPr>
          <w:b w:val="0"/>
          <w:i w:val="0"/>
        </w:rPr>
        <w:t>Miro stared at the designation code on his screen. "I spent eleven years filing reports. I thought I was fighting bureaucratic indifference. Bad priorities. Budget politics." He shook his head slowly. "It wasn't indifference. They knew. They've known all along."</w:t>
      </w:r>
    </w:p>
    <w:p>
      <w:pPr>
        <w:spacing w:before="40" w:after="40"/>
        <w:ind w:firstLine="432"/>
      </w:pPr>
      <w:r>
        <w:rPr>
          <w:b w:val="0"/>
          <w:i w:val="0"/>
        </w:rPr>
        <w:t>The ship drifted beside the cage. Beyond the lattice, the Choir moved — vast shapes trailing curtains of blue light, their song pressing against the hull, against Kael's mind, against everything. Even dampened, even filtered through the ship's insulation, he could feel their exhaustion. Their frequency was thinner than it should have been. Fraying at the edges. They were holding the seal with everything they had left, and everything they had left was not enough for sixty-eight more hours.</w:t>
      </w:r>
    </w:p>
    <w:p>
      <w:pPr>
        <w:spacing w:before="40" w:after="40"/>
        <w:ind w:firstLine="432"/>
      </w:pPr>
      <w:r>
        <w:rPr>
          <w:b w:val="0"/>
          <w:i w:val="0"/>
        </w:rPr>
        <w:t>"We need to get inside the cage," Kael said. "Destroy the nexus."</w:t>
      </w:r>
    </w:p>
    <w:p>
      <w:pPr>
        <w:spacing w:before="40" w:after="40"/>
        <w:ind w:firstLine="432"/>
      </w:pPr>
      <w:r>
        <w:rPr>
          <w:b w:val="0"/>
          <w:i w:val="0"/>
        </w:rPr>
        <w:t>"The barrier will crush anything biological that tries to pass through."</w:t>
      </w:r>
    </w:p>
    <w:p>
      <w:pPr>
        <w:spacing w:before="40" w:after="40"/>
        <w:ind w:firstLine="432"/>
      </w:pPr>
      <w:r>
        <w:rPr>
          <w:b w:val="0"/>
          <w:i w:val="0"/>
        </w:rPr>
        <w:t>"Then we don't go through. We go under." He pulled up the cage schematics Miro had mapped. "The netting has to anchor somewhere. What's the lowest point?"</w:t>
      </w:r>
    </w:p>
    <w:p>
      <w:pPr>
        <w:spacing w:before="40" w:after="40"/>
        <w:ind w:firstLine="432"/>
      </w:pPr>
      <w:r>
        <w:rPr>
          <w:b w:val="0"/>
          <w:i w:val="0"/>
        </w:rPr>
        <w:t>Miro scanned. "Bottom edge terminates at eleven thousand meters. Below that, it's open ocean — just the rift. But Kael, the pressure at eleven thousand meters —"</w:t>
      </w:r>
    </w:p>
    <w:p>
      <w:pPr>
        <w:spacing w:before="40" w:after="40"/>
        <w:ind w:firstLine="432"/>
      </w:pPr>
      <w:r>
        <w:rPr>
          <w:b w:val="0"/>
          <w:i w:val="0"/>
        </w:rPr>
        <w:t xml:space="preserve">"The </w:t>
      </w:r>
      <w:r>
        <w:rPr>
          <w:b w:val="0"/>
          <w:i/>
        </w:rPr>
        <w:t>Fang &amp; Fable</w:t>
      </w:r>
      <w:r>
        <w:rPr>
          <w:b w:val="0"/>
          <w:i w:val="0"/>
        </w:rPr>
        <w:t xml:space="preserve"> is rated to twelve."</w:t>
      </w:r>
    </w:p>
    <w:p>
      <w:pPr>
        <w:spacing w:before="40" w:after="40"/>
        <w:ind w:firstLine="432"/>
      </w:pPr>
      <w:r>
        <w:rPr>
          <w:b w:val="0"/>
          <w:i w:val="0"/>
        </w:rPr>
        <w:t>"Rated by whom?"</w:t>
      </w:r>
    </w:p>
    <w:p>
      <w:pPr>
        <w:spacing w:before="40" w:after="40"/>
        <w:ind w:firstLine="432"/>
      </w:pPr>
      <w:r>
        <w:rPr>
          <w:b w:val="0"/>
          <w:i w:val="0"/>
        </w:rPr>
        <w:t>"Me. I reinforced the hull myself."</w:t>
      </w:r>
    </w:p>
    <w:p>
      <w:pPr>
        <w:spacing w:before="40" w:after="40"/>
        <w:ind w:firstLine="432"/>
      </w:pPr>
      <w:r>
        <w:rPr>
          <w:b w:val="0"/>
          <w:i w:val="0"/>
        </w:rPr>
        <w:t>"With what?"</w:t>
      </w:r>
    </w:p>
    <w:p>
      <w:pPr>
        <w:spacing w:before="40" w:after="40"/>
        <w:ind w:firstLine="432"/>
      </w:pPr>
      <w:r>
        <w:rPr>
          <w:b w:val="0"/>
          <w:i w:val="0"/>
        </w:rPr>
        <w:t>"Illegal solder and sheer stubbornness."</w:t>
      </w:r>
    </w:p>
    <w:p>
      <w:pPr>
        <w:spacing w:before="40" w:after="40"/>
        <w:ind w:firstLine="432"/>
      </w:pPr>
      <w:r>
        <w:rPr>
          <w:b w:val="0"/>
          <w:i w:val="0"/>
        </w:rPr>
        <w:t>Miro stared at him. Then, slowly, the grin came back — battered, tired, but real. "You know what? I believe you. I absolutely believe this ship runs on spite."</w:t>
      </w:r>
    </w:p>
    <w:p>
      <w:pPr>
        <w:spacing w:before="40" w:after="40"/>
        <w:ind w:firstLine="432"/>
      </w:pPr>
      <w:r>
        <w:rPr>
          <w:b w:val="0"/>
          <w:i w:val="0"/>
        </w:rPr>
        <w:t>"It runs on a Kellerman-IV drive core. But spite helps."</w:t>
      </w:r>
    </w:p>
    <w:p>
      <w:pPr>
        <w:spacing w:before="40" w:after="40"/>
        <w:ind w:firstLine="432"/>
      </w:pPr>
      <w:r>
        <w:rPr>
          <w:b w:val="0"/>
          <w:i w:val="0"/>
        </w:rPr>
        <w:t>Miro laughed. It was a small, exhausted sound, barely more than a breath, but it was his — not the Choir's, not induced, just a man finding something genuinely funny in the middle of something genuinely terrible. Kael felt something loosen in his own chest. Not much. Just enough.</w:t>
      </w:r>
    </w:p>
    <w:p>
      <w:pPr>
        <w:spacing w:before="40" w:after="40"/>
        <w:ind w:firstLine="432"/>
      </w:pPr>
      <w:r>
        <w:rPr>
          <w:b w:val="0"/>
          <w:i w:val="0"/>
        </w:rPr>
        <w:t>"Sixty-eight hours," Miro said.</w:t>
      </w:r>
    </w:p>
    <w:p>
      <w:pPr>
        <w:spacing w:before="40" w:after="40"/>
        <w:ind w:firstLine="432"/>
      </w:pPr>
      <w:r>
        <w:rPr>
          <w:b w:val="0"/>
          <w:i w:val="0"/>
        </w:rPr>
        <w:t>"Sixty-seven and change."</w:t>
      </w:r>
    </w:p>
    <w:p>
      <w:pPr>
        <w:spacing w:before="40" w:after="40"/>
        <w:ind w:firstLine="432"/>
      </w:pPr>
      <w:r>
        <w:rPr>
          <w:b w:val="0"/>
          <w:i w:val="0"/>
        </w:rPr>
        <w:t>"Then let's stop sitting here looking at it." He strapped in. "Take us down, Orin. Under the cage. And if your illegal solder holds, I'll buy you a drink on whatever station we find next."</w:t>
      </w:r>
    </w:p>
    <w:p>
      <w:pPr>
        <w:spacing w:before="40" w:after="40"/>
        <w:ind w:firstLine="432"/>
      </w:pPr>
      <w:r>
        <w:rPr>
          <w:b w:val="0"/>
          <w:i w:val="0"/>
        </w:rPr>
        <w:t>"And if it doesn't hold?"</w:t>
      </w:r>
    </w:p>
    <w:p>
      <w:pPr>
        <w:spacing w:before="40" w:after="40"/>
        <w:ind w:firstLine="432"/>
      </w:pPr>
      <w:r>
        <w:rPr>
          <w:b w:val="0"/>
          <w:i w:val="0"/>
        </w:rPr>
        <w:t>"Then we'll be too flat to care."</w:t>
      </w:r>
    </w:p>
    <w:p>
      <w:pPr>
        <w:spacing w:before="40" w:after="40"/>
        <w:ind w:firstLine="432"/>
      </w:pPr>
      <w:r>
        <w:rPr>
          <w:b w:val="0"/>
          <w:i w:val="0"/>
        </w:rPr>
        <w:t>Kael took the ship down.</w:t>
      </w:r>
    </w:p>
    <w:p>
      <w:pPr>
        <w:spacing w:before="40" w:after="40"/>
        <w:ind w:firstLine="432"/>
      </w:pPr>
      <w:r>
        <w:rPr>
          <w:b w:val="0"/>
          <w:i w:val="0"/>
        </w:rPr>
        <w:t>Behind them, the Choir's song shifted — a new chord, layered and complex, but even Kael's battered frequency-sense could read its root note clearly:</w:t>
      </w:r>
    </w:p>
    <w:p>
      <w:pPr>
        <w:spacing w:before="40" w:after="40"/>
        <w:ind w:firstLine="432"/>
      </w:pPr>
      <w:r>
        <w:rPr>
          <w:b w:val="0"/>
          <w:i/>
        </w:rPr>
        <w:t>Hurry.</w:t>
      </w:r>
    </w:p>
    <w:p>
      <w:pPr>
        <w:spacing w:before="40" w:after="40"/>
        <w:ind w:firstLine="432"/>
      </w:pPr>
      <w:r>
        <w:rPr>
          <w:b w:val="0"/>
          <w:i w:val="0"/>
        </w:rPr>
        <w:t>Below them, the ocean went on forever. The cage glowed above like a false sky, and somewhere in the lightless deep, the rift waited — sealed by song, threatened by silence, and counting down to a zero that would deafen the stars.</w:t>
      </w:r>
    </w:p>
    <w:p>
      <w:pPr>
        <w:spacing w:before="40" w:after="40"/>
        <w:ind w:firstLine="432"/>
      </w:pPr>
      <w:r>
        <w:rPr>
          <w:b w:val="0"/>
          <w:i w:val="0"/>
        </w:rPr>
        <w:t>Kael pushed the throttle forward.</w:t>
      </w:r>
    </w:p>
    <w:p>
      <w:pPr>
        <w:spacing w:before="40" w:after="40"/>
        <w:ind w:firstLine="432"/>
      </w:pPr>
      <w:r>
        <w:rPr>
          <w:b w:val="0"/>
          <w:i w:val="0"/>
        </w:rPr>
        <w:t xml:space="preserve">The </w:t>
      </w:r>
      <w:r>
        <w:rPr>
          <w:b w:val="0"/>
          <w:i/>
        </w:rPr>
        <w:t>Fang &amp; Fable</w:t>
      </w:r>
      <w:r>
        <w:rPr>
          <w:b w:val="0"/>
          <w:i w:val="0"/>
        </w:rPr>
        <w:t xml:space="preserve"> dove.</w:t>
      </w:r>
    </w:p>
    <w:p>
      <w:r>
        <w:br w:type="page"/>
      </w:r>
    </w:p>
    <w:p>
      <w:pPr>
        <w:spacing w:before="960" w:after="480"/>
        <w:jc w:val="center"/>
      </w:pPr>
      <w:r>
        <w:rPr>
          <w:rFonts w:ascii="Georgia" w:hAnsi="Georgia"/>
          <w:b/>
          <w:sz w:val="36"/>
        </w:rPr>
        <w:t>CHAPTER 4 — THE LAWKEEPER</w:t>
      </w:r>
    </w:p>
    <w:p>
      <w:pPr>
        <w:spacing w:before="40" w:after="40"/>
        <w:ind w:firstLine="432"/>
      </w:pPr>
      <w:r>
        <w:rPr>
          <w:b w:val="0"/>
          <w:i w:val="0"/>
        </w:rPr>
        <w:t>They were at ten thousand meters when the proximity alarm screamed.</w:t>
      </w:r>
    </w:p>
    <w:p>
      <w:pPr>
        <w:spacing w:before="40" w:after="40"/>
        <w:ind w:firstLine="432"/>
      </w:pPr>
      <w:r>
        <w:rPr>
          <w:b w:val="0"/>
          <w:i w:val="0"/>
        </w:rPr>
        <w:t xml:space="preserve">Kael's hands snapped to the controls. The </w:t>
      </w:r>
      <w:r>
        <w:rPr>
          <w:b w:val="0"/>
          <w:i/>
        </w:rPr>
        <w:t>Fang &amp; Fable</w:t>
      </w:r>
      <w:r>
        <w:rPr>
          <w:b w:val="0"/>
          <w:i w:val="0"/>
        </w:rPr>
        <w:t>'s lateral sensors painted a new contact — something large, descending fast from the surface, cutting through the water column with a precision that no ocean creature possessed. Metallic. Powered. Coming straight for them.</w:t>
      </w:r>
    </w:p>
    <w:p>
      <w:pPr>
        <w:spacing w:before="40" w:after="40"/>
        <w:ind w:firstLine="432"/>
      </w:pPr>
      <w:r>
        <w:rPr>
          <w:b w:val="0"/>
          <w:i w:val="0"/>
        </w:rPr>
        <w:t>"That's a ship," Miro said, leaning forward. "That's a very fast ship."</w:t>
      </w:r>
    </w:p>
    <w:p>
      <w:pPr>
        <w:spacing w:before="40" w:after="40"/>
        <w:ind w:firstLine="432"/>
      </w:pPr>
      <w:r>
        <w:rPr>
          <w:b w:val="0"/>
          <w:i w:val="0"/>
        </w:rPr>
        <w:t>"I can see that."</w:t>
      </w:r>
    </w:p>
    <w:p>
      <w:pPr>
        <w:spacing w:before="40" w:after="40"/>
        <w:ind w:firstLine="432"/>
      </w:pPr>
      <w:r>
        <w:rPr>
          <w:b w:val="0"/>
          <w:i w:val="0"/>
        </w:rPr>
        <w:t xml:space="preserve">"No, I mean — </w:t>
      </w:r>
      <w:r>
        <w:rPr>
          <w:b w:val="0"/>
          <w:i/>
        </w:rPr>
        <w:t>fast</w:t>
      </w:r>
      <w:r>
        <w:rPr>
          <w:b w:val="0"/>
          <w:i w:val="0"/>
        </w:rPr>
        <w:t>. It's doing mach four through liquid water. Nothing does mach four through liquid water."</w:t>
      </w:r>
    </w:p>
    <w:p>
      <w:pPr>
        <w:spacing w:before="40" w:after="40"/>
        <w:ind w:firstLine="432"/>
      </w:pPr>
      <w:r>
        <w:rPr>
          <w:b w:val="0"/>
          <w:i w:val="0"/>
        </w:rPr>
        <w:t>Kael's gut tightened. He knew one class of vessel that did.</w:t>
      </w:r>
    </w:p>
    <w:p>
      <w:pPr>
        <w:spacing w:before="40" w:after="40"/>
        <w:ind w:firstLine="432"/>
      </w:pPr>
      <w:r>
        <w:rPr>
          <w:b w:val="0"/>
          <w:i w:val="0"/>
        </w:rPr>
        <w:t>The comm unit activated. Not crackled — activated, clean and sharp, cutting through the ocean interference like it wasn't there. The voice that came through was clipped, precise, and carried the particular calm of someone who had never once in their life needed to raise it to be heard.</w:t>
      </w:r>
    </w:p>
    <w:p>
      <w:pPr>
        <w:spacing w:before="40" w:after="40"/>
        <w:ind w:firstLine="432"/>
      </w:pPr>
      <w:r>
        <w:rPr>
          <w:b w:val="0"/>
          <w:i w:val="0"/>
        </w:rPr>
        <w:t>"</w:t>
      </w:r>
      <w:r>
        <w:rPr>
          <w:b w:val="0"/>
          <w:i/>
        </w:rPr>
        <w:t>Unidentified vessel at depth ten thousand meters, bearing one-four-seven. This is Lawkeeper Sera Voss, operating under Covenant Mandate seven-seven-one-nine, Article Twelve: Protection of Designated Sentient Species. You are in proximity to an active interdiction zone. Cut your engines and hold position. Failure to comply will be interpreted as obstruction of Covenant authority and prosecuted under the Accord of Settled Worlds.</w:t>
      </w:r>
      <w:r>
        <w:rPr>
          <w:b w:val="0"/>
          <w:i w:val="0"/>
        </w:rPr>
        <w:t>"</w:t>
      </w:r>
    </w:p>
    <w:p>
      <w:pPr>
        <w:spacing w:before="40" w:after="40"/>
        <w:ind w:firstLine="432"/>
      </w:pPr>
      <w:r>
        <w:rPr>
          <w:b w:val="0"/>
          <w:i w:val="0"/>
        </w:rPr>
        <w:t>Miro looked at Kael. "Did she just read us our rights in the middle of the ocean?"</w:t>
      </w:r>
    </w:p>
    <w:p>
      <w:pPr>
        <w:spacing w:before="40" w:after="40"/>
        <w:ind w:firstLine="432"/>
      </w:pPr>
      <w:r>
        <w:rPr>
          <w:b w:val="0"/>
          <w:i w:val="0"/>
        </w:rPr>
        <w:t>"She read us something. I don't think it was our rights."</w:t>
      </w:r>
    </w:p>
    <w:p>
      <w:pPr>
        <w:spacing w:before="40" w:after="40"/>
        <w:ind w:firstLine="432"/>
      </w:pPr>
      <w:r>
        <w:rPr>
          <w:b w:val="0"/>
          <w:i w:val="0"/>
        </w:rPr>
        <w:t>"</w:t>
      </w:r>
      <w:r>
        <w:rPr>
          <w:b w:val="0"/>
          <w:i/>
        </w:rPr>
        <w:t>I can hear you. Cut your engines.</w:t>
      </w:r>
      <w:r>
        <w:rPr>
          <w:b w:val="0"/>
          <w:i w:val="0"/>
        </w:rPr>
        <w:t>"</w:t>
      </w:r>
    </w:p>
    <w:p>
      <w:pPr>
        <w:spacing w:before="40" w:after="40"/>
        <w:ind w:firstLine="432"/>
      </w:pPr>
      <w:r>
        <w:rPr>
          <w:b w:val="0"/>
          <w:i w:val="0"/>
        </w:rPr>
        <w:t>Kael cut the engines. Not because he wanted to — but because the alternative was being cut for him. Lawkeeper vessels carried gravitational arrestors that could freeze a ship mid-flight. And Covenant Lawkeepers had the legal authority to use them anywhere in settled space, no warrant required. They answered to the High Arbiter alone — the single judicial authority that sat above every planetary government, every Union council, every military command in the colonized galaxy. The Covenant wasn't a suggestion. It was the floor beneath every other law, and Lawkeepers were the ones who made sure the floor held.</w:t>
      </w:r>
    </w:p>
    <w:p>
      <w:pPr>
        <w:spacing w:before="40" w:after="40"/>
        <w:ind w:firstLine="432"/>
      </w:pPr>
      <w:r>
        <w:rPr>
          <w:b w:val="0"/>
          <w:i w:val="0"/>
        </w:rPr>
        <w:t xml:space="preserve">Kael had met exactly two Lawkeepers in his life. One had saved a colony from a corporate purge. The other had put a man in a Vanta facility — the supersonic orbital prisons where inmates served their sentences in relativistic acceleration, their cells hurtling around dead stars at ninety-eight percent lightspeed. Time dilation meant that a five-year sentence on the outside could stretch to decades of subjective experience on the inside. Some came out aged forty years in what the rest of the galaxy experienced as a quiet afternoon. It was legal. It was constitutional. And it was the reason most people in the outer systems heard the word </w:t>
      </w:r>
      <w:r>
        <w:rPr>
          <w:b w:val="0"/>
          <w:i/>
        </w:rPr>
        <w:t>Lawkeeper</w:t>
      </w:r>
      <w:r>
        <w:rPr>
          <w:b w:val="0"/>
          <w:i w:val="0"/>
        </w:rPr>
        <w:t xml:space="preserve"> and immediately started calculating the distance to the nearest jump point.</w:t>
      </w:r>
    </w:p>
    <w:p>
      <w:pPr>
        <w:spacing w:before="40" w:after="40"/>
        <w:ind w:firstLine="432"/>
      </w:pPr>
      <w:r>
        <w:rPr>
          <w:b w:val="0"/>
          <w:i w:val="0"/>
        </w:rPr>
        <w:t xml:space="preserve">The new vessel slid into the </w:t>
      </w:r>
      <w:r>
        <w:rPr>
          <w:b w:val="0"/>
          <w:i/>
        </w:rPr>
        <w:t>Fang &amp; Fable</w:t>
      </w:r>
      <w:r>
        <w:rPr>
          <w:b w:val="0"/>
          <w:i w:val="0"/>
        </w:rPr>
        <w:t>'s floodlights. It was sleek and dark, built like a blade — a Covenant interceptor, maybe forty meters long, its hull coated in a light-drinking material that seemed to swallow the illumination rather than reflect it. No visible weapons, but that meant nothing. Lawkeeper ships didn't need to look dangerous. They were dangerous the way a judge's gavel is dangerous — the threat wasn't the object, it was the system behind it.</w:t>
      </w:r>
    </w:p>
    <w:p>
      <w:pPr>
        <w:spacing w:before="40" w:after="40"/>
        <w:ind w:firstLine="432"/>
      </w:pPr>
      <w:r>
        <w:rPr>
          <w:b w:val="0"/>
          <w:i w:val="0"/>
        </w:rPr>
        <w:t>A docking request pinged. Kael accepted it.</w:t>
      </w:r>
    </w:p>
    <w:p>
      <w:pPr>
        <w:spacing w:before="40" w:after="40"/>
        <w:ind w:firstLine="432"/>
      </w:pPr>
      <w:r>
        <w:rPr>
          <w:b w:val="0"/>
          <w:i w:val="0"/>
        </w:rPr>
        <w:t>"Are we in trouble?" Miro asked.</w:t>
      </w:r>
    </w:p>
    <w:p>
      <w:pPr>
        <w:spacing w:before="40" w:after="40"/>
        <w:ind w:firstLine="432"/>
      </w:pPr>
      <w:r>
        <w:rPr>
          <w:b w:val="0"/>
          <w:i w:val="0"/>
        </w:rPr>
        <w:t>"We're dismantling military hardware at the bottom of an alien ocean. What do you think?"</w:t>
      </w:r>
    </w:p>
    <w:p>
      <w:pPr>
        <w:spacing w:before="40" w:after="40"/>
        <w:ind w:firstLine="432"/>
      </w:pPr>
      <w:r>
        <w:rPr>
          <w:b w:val="0"/>
          <w:i w:val="0"/>
        </w:rPr>
        <w:t>"I think I should hide the Tidebreaker."</w:t>
      </w:r>
    </w:p>
    <w:p>
      <w:pPr>
        <w:spacing w:before="40" w:after="40"/>
        <w:ind w:firstLine="432"/>
      </w:pPr>
      <w:r>
        <w:rPr>
          <w:b w:val="0"/>
          <w:i w:val="0"/>
        </w:rPr>
        <w:t>"She already scanned us. She knows about the Tidebreaker. She knows about the phase pistol, the concussion rings, and probably what we had for breakfast."</w:t>
      </w:r>
    </w:p>
    <w:p>
      <w:pPr>
        <w:spacing w:before="40" w:after="40"/>
        <w:ind w:firstLine="432"/>
      </w:pPr>
      <w:r>
        <w:rPr>
          <w:b w:val="0"/>
          <w:i w:val="0"/>
        </w:rPr>
        <w:t>"I had dehydrated noodles. For the ninth day in a row. If that's a crime, I'll confess."</w:t>
      </w:r>
    </w:p>
    <w:p>
      <w:pPr>
        <w:spacing w:before="40" w:after="40"/>
        <w:ind w:firstLine="432"/>
      </w:pPr>
      <w:r>
        <w:rPr>
          <w:b w:val="0"/>
          <w:i w:val="0"/>
        </w:rPr>
        <w:t>The docking tube sealed with a hiss. Kael holstered the phase pistol — slowly, deliberately, where the Lawkeeper's inevitably active bioscanners could register the non-threatening gesture — and moved to the airlock.</w:t>
      </w:r>
    </w:p>
    <w:p>
      <w:pPr>
        <w:spacing w:before="320" w:after="320"/>
        <w:jc w:val="center"/>
      </w:pPr>
      <w:r>
        <w:rPr>
          <w:rFonts w:ascii="Georgia" w:hAnsi="Georgia"/>
          <w:color w:val="787878"/>
          <w:sz w:val="24"/>
        </w:rPr>
        <w:t>* * *</w:t>
      </w:r>
    </w:p>
    <w:p>
      <w:pPr>
        <w:spacing w:before="40" w:after="40"/>
        <w:ind w:firstLine="432"/>
      </w:pPr>
      <w:r>
        <w:rPr>
          <w:b w:val="0"/>
          <w:i w:val="0"/>
        </w:rPr>
        <w:t>Sera Voss stepped through the connecting tube and the first thing Kael noticed was the owl.</w:t>
      </w:r>
    </w:p>
    <w:p>
      <w:pPr>
        <w:spacing w:before="40" w:after="40"/>
        <w:ind w:firstLine="432"/>
      </w:pPr>
      <w:r>
        <w:rPr>
          <w:b w:val="0"/>
          <w:i w:val="0"/>
        </w:rPr>
        <w:t>It sat on her left shoulder — compact, about the size of a large cat, with plumage so dark it appeared to absorb light, broken only by two enormous eyes that burned a deep, steady amber. Not gold like Talon's. Amber like old resin, like something that had been still for a very long time and was now, quietly, paying attention to everything. Its head rotated a slow forty-five degrees to fix on Kael, and he felt — distinctly, unmistakably — a frequency-scan brush across his mind. Quick and clinical, like a doctor checking a pulse. It catalogued him and moved on.</w:t>
      </w:r>
    </w:p>
    <w:p>
      <w:pPr>
        <w:spacing w:before="40" w:after="40"/>
        <w:ind w:firstLine="432"/>
      </w:pPr>
      <w:r>
        <w:rPr>
          <w:b w:val="0"/>
          <w:i w:val="0"/>
        </w:rPr>
        <w:t>The owl was frequency-capable. Bonded. And trained — not the way Talon was trained, through years of mutual trust and slow calibration, but formally. Institutionally. This animal had been raised in a Covenant facility, its neural crest shaped from birth for judicial service.</w:t>
      </w:r>
    </w:p>
    <w:p>
      <w:pPr>
        <w:spacing w:before="40" w:after="40"/>
        <w:ind w:firstLine="432"/>
      </w:pPr>
      <w:r>
        <w:rPr>
          <w:b w:val="0"/>
          <w:i w:val="0"/>
        </w:rPr>
        <w:t>"Kael Orin," Sera said. "Licensed Zoolinguist, Class Three. Five outstanding warrants in the Kessler Autonomous Region, none currently flagged for extradition. Ship registration lapsed fourteen months ago." She recited it the way you'd read a grocery list. "And Miro Sante — formerly of Union Xenobiological Survey, employment terminated, no current warrants but a notable flag on your Union exit file."</w:t>
      </w:r>
    </w:p>
    <w:p>
      <w:pPr>
        <w:spacing w:before="40" w:after="40"/>
        <w:ind w:firstLine="432"/>
      </w:pPr>
      <w:r>
        <w:rPr>
          <w:b w:val="0"/>
          <w:i w:val="0"/>
        </w:rPr>
        <w:t>"Sante?" Kael glanced at Miro. "You said you didn't have a surname."</w:t>
      </w:r>
    </w:p>
    <w:p>
      <w:pPr>
        <w:spacing w:before="40" w:after="40"/>
        <w:ind w:firstLine="432"/>
      </w:pPr>
      <w:r>
        <w:rPr>
          <w:b w:val="0"/>
          <w:i w:val="0"/>
        </w:rPr>
        <w:t>"I said it never suited me. Different thing."</w:t>
      </w:r>
    </w:p>
    <w:p>
      <w:pPr>
        <w:spacing w:before="40" w:after="40"/>
        <w:ind w:firstLine="432"/>
      </w:pPr>
      <w:r>
        <w:rPr>
          <w:b w:val="0"/>
          <w:i w:val="0"/>
        </w:rPr>
        <w:t xml:space="preserve">Sera stepped fully into the cockpit and Kael got his first clear look at her. She was tall — nearly his height — with deep brown skin and dark curly hair pulled back from her face in a way that was practical but not quite contained, a few coils escaping at her temples. She wore the charcoal field-coat of a Covenant Lawkeeper, cut close at the waist, with the silver Arbiter's seal pinned above her heart — an open eye inside a balanced scale. No visible weapon. She didn't need one. Her authority </w:t>
      </w:r>
      <w:r>
        <w:rPr>
          <w:b w:val="0"/>
          <w:i/>
        </w:rPr>
        <w:t>was</w:t>
      </w:r>
      <w:r>
        <w:rPr>
          <w:b w:val="0"/>
          <w:i w:val="0"/>
        </w:rPr>
        <w:t xml:space="preserve"> the weapon.</w:t>
      </w:r>
    </w:p>
    <w:p>
      <w:pPr>
        <w:spacing w:before="40" w:after="40"/>
        <w:ind w:firstLine="432"/>
      </w:pPr>
      <w:r>
        <w:rPr>
          <w:b w:val="0"/>
          <w:i w:val="0"/>
        </w:rPr>
        <w:t>Her face was composed, angular, difficult to read. Eyes dark and watchful. She looked at the cockpit — the beat-up console, the mystery novel, Talon on her perch, Miro's scattered data pads — and Kael could practically hear her filing the scene into evidence categories.</w:t>
      </w:r>
    </w:p>
    <w:p>
      <w:pPr>
        <w:spacing w:before="40" w:after="40"/>
        <w:ind w:firstLine="432"/>
      </w:pPr>
      <w:r>
        <w:rPr>
          <w:b w:val="0"/>
          <w:i w:val="0"/>
        </w:rPr>
        <w:t>Talon and the owl regarded each other from across the cockpit. Talon's frequency spiked — a sharp territorial flare, copper and hot. The owl didn't react. It simply sat on Sera's shoulder, still and vast-eyed, radiating a frequency so controlled it was almost inaudible. Like comparing a campfire to a banked furnace. Same element. Different discipline.</w:t>
      </w:r>
    </w:p>
    <w:p>
      <w:pPr>
        <w:spacing w:before="40" w:after="40"/>
        <w:ind w:firstLine="432"/>
      </w:pPr>
      <w:r>
        <w:rPr>
          <w:b w:val="0"/>
          <w:i w:val="0"/>
        </w:rPr>
        <w:t>"Your owl," Kael said. "Corvaxis genus?"</w:t>
      </w:r>
    </w:p>
    <w:p>
      <w:pPr>
        <w:spacing w:before="40" w:after="40"/>
        <w:ind w:firstLine="432"/>
      </w:pPr>
      <w:r>
        <w:rPr>
          <w:b w:val="0"/>
          <w:i w:val="0"/>
        </w:rPr>
        <w:t>Sera's gaze sharpened fractionally. "You know the species."</w:t>
      </w:r>
    </w:p>
    <w:p>
      <w:pPr>
        <w:spacing w:before="40" w:after="40"/>
        <w:ind w:firstLine="432"/>
      </w:pPr>
      <w:r>
        <w:rPr>
          <w:b w:val="0"/>
          <w:i w:val="0"/>
        </w:rPr>
        <w:t xml:space="preserve">"I know </w:t>
      </w:r>
      <w:r>
        <w:rPr>
          <w:b w:val="0"/>
          <w:i/>
        </w:rPr>
        <w:t>of</w:t>
      </w:r>
      <w:r>
        <w:rPr>
          <w:b w:val="0"/>
          <w:i w:val="0"/>
        </w:rPr>
        <w:t xml:space="preserve"> them. Night-hunters. Echolocators. The Academy studied them but never managed to bond one. They said corvaxis frequency was too layered — too many simultaneous channels for a human listener to hold."</w:t>
      </w:r>
    </w:p>
    <w:p>
      <w:pPr>
        <w:spacing w:before="40" w:after="40"/>
        <w:ind w:firstLine="432"/>
      </w:pPr>
      <w:r>
        <w:rPr>
          <w:b w:val="0"/>
          <w:i w:val="0"/>
        </w:rPr>
        <w:t>"The Academy was wrong. They were just impatient." She let that sit for a beat. "His name is Wick."</w:t>
      </w:r>
    </w:p>
    <w:p>
      <w:pPr>
        <w:spacing w:before="40" w:after="40"/>
        <w:ind w:firstLine="432"/>
      </w:pPr>
      <w:r>
        <w:rPr>
          <w:b w:val="0"/>
          <w:i w:val="0"/>
        </w:rPr>
        <w:t xml:space="preserve">Wick blinked once. A pulse of deep indigo touched Kael's mind — not a greeting, not a scan. An </w:t>
      </w:r>
      <w:r>
        <w:rPr>
          <w:b w:val="0"/>
          <w:i/>
        </w:rPr>
        <w:t>acknowledgment</w:t>
      </w:r>
      <w:r>
        <w:rPr>
          <w:b w:val="0"/>
          <w:i w:val="0"/>
        </w:rPr>
        <w:t>. The owl had decided Kael was real and could stay. High praise, apparently.</w:t>
      </w:r>
    </w:p>
    <w:p>
      <w:pPr>
        <w:spacing w:before="40" w:after="40"/>
        <w:ind w:firstLine="432"/>
      </w:pPr>
      <w:r>
        <w:rPr>
          <w:b w:val="0"/>
          <w:i w:val="0"/>
        </w:rPr>
        <w:t xml:space="preserve">Talon clicked her beak in a rapid staccato that Kael's frequency-sense translated as: </w:t>
      </w:r>
      <w:r>
        <w:rPr>
          <w:b w:val="0"/>
          <w:i/>
        </w:rPr>
        <w:t>Smug. Small. Not impressed.</w:t>
      </w:r>
      <w:r>
        <w:rPr>
          <w:b w:val="0"/>
          <w:i w:val="0"/>
        </w:rPr>
        <w:t xml:space="preserve"> The hawk's crest was fully raised.</w:t>
      </w:r>
    </w:p>
    <w:p>
      <w:pPr>
        <w:spacing w:before="40" w:after="40"/>
        <w:ind w:firstLine="432"/>
      </w:pPr>
      <w:r>
        <w:rPr>
          <w:b w:val="0"/>
          <w:i w:val="0"/>
        </w:rPr>
        <w:t>"Talon," Kael murmured. "Manners."</w:t>
      </w:r>
    </w:p>
    <w:p>
      <w:pPr>
        <w:spacing w:before="40" w:after="40"/>
        <w:ind w:firstLine="432"/>
      </w:pPr>
      <w:r>
        <w:rPr>
          <w:b w:val="0"/>
          <w:i/>
        </w:rPr>
        <w:t>No.</w:t>
      </w:r>
    </w:p>
    <w:p>
      <w:pPr>
        <w:spacing w:before="40" w:after="40"/>
        <w:ind w:firstLine="432"/>
      </w:pPr>
      <w:r>
        <w:rPr>
          <w:b w:val="0"/>
          <w:i w:val="0"/>
        </w:rPr>
        <w:t>"Lawkeeper Voss," Miro said, stepping forward with his most disarming smile. "Delighted to meet you. Can I offer you some gelberry tea? It's terrible, but it's a conversation starter."</w:t>
      </w:r>
    </w:p>
    <w:p>
      <w:pPr>
        <w:spacing w:before="40" w:after="40"/>
        <w:ind w:firstLine="432"/>
      </w:pPr>
      <w:r>
        <w:rPr>
          <w:b w:val="0"/>
          <w:i w:val="0"/>
        </w:rPr>
        <w:t>"I'm not here for conversation." She turned to the main viewport, where the cage's lattice glowed faintly in the abyss below. "I'm here because three days ago, the Covenant's Sentience Monitoring Array flagged a biosignal anomaly on Erythis-3. Forty-seven distinct frequency signatures consistent with collective intelligence above the Taryn Threshold."</w:t>
      </w:r>
    </w:p>
    <w:p>
      <w:pPr>
        <w:spacing w:before="40" w:after="40"/>
        <w:ind w:firstLine="432"/>
      </w:pPr>
      <w:r>
        <w:rPr>
          <w:b w:val="0"/>
          <w:i w:val="0"/>
        </w:rPr>
        <w:t>"The Taryn Threshold," Miro repeated, his smile fading into something more serious. "That's the sentience benchmark. Above that line, a species has full Covenant protection."</w:t>
      </w:r>
    </w:p>
    <w:p>
      <w:pPr>
        <w:spacing w:before="40" w:after="40"/>
        <w:ind w:firstLine="432"/>
      </w:pPr>
      <w:r>
        <w:rPr>
          <w:b w:val="0"/>
          <w:i w:val="0"/>
        </w:rPr>
        <w:t>"Full protection under the Accord of Settled Worlds, Article Nine — no confinement, no displacement, no interference with natural behavioral patterns, and no military action against a protected population without a unanimous ruling by the High Arbiter and the full Judicial Conclave." She turned back to them. "What I'm looking at through that viewport is a gravitic cage built around forty-seven sentient beings. That is the single largest violation of Article Nine I have ever encountered."</w:t>
      </w:r>
    </w:p>
    <w:p>
      <w:pPr>
        <w:spacing w:before="40" w:after="40"/>
        <w:ind w:firstLine="432"/>
      </w:pPr>
      <w:r>
        <w:rPr>
          <w:b w:val="0"/>
          <w:i w:val="0"/>
        </w:rPr>
        <w:t>"We didn't build it," Kael said.</w:t>
      </w:r>
    </w:p>
    <w:p>
      <w:pPr>
        <w:spacing w:before="40" w:after="40"/>
        <w:ind w:firstLine="432"/>
      </w:pPr>
      <w:r>
        <w:rPr>
          <w:b w:val="0"/>
          <w:i w:val="0"/>
        </w:rPr>
        <w:t>"I know you didn't build it. Your ship's been on-planet for less than six hours, and Mr. Sante's submersible doesn't have the technical capacity to deploy a gravitic net of this scale. I've already ruled you out as perpetrators." Her tone didn't warm. "What I need to determine is whether you are witnesses, rescuers, or obstructors."</w:t>
      </w:r>
    </w:p>
    <w:p>
      <w:pPr>
        <w:spacing w:before="40" w:after="40"/>
        <w:ind w:firstLine="432"/>
      </w:pPr>
      <w:r>
        <w:rPr>
          <w:b w:val="0"/>
          <w:i w:val="0"/>
        </w:rPr>
        <w:t>"Rescuers," Kael said.</w:t>
      </w:r>
    </w:p>
    <w:p>
      <w:pPr>
        <w:spacing w:before="40" w:after="40"/>
        <w:ind w:firstLine="432"/>
      </w:pPr>
      <w:r>
        <w:rPr>
          <w:b w:val="0"/>
          <w:i w:val="0"/>
        </w:rPr>
        <w:t>"Enthusiastically so," Miro added.</w:t>
      </w:r>
    </w:p>
    <w:p>
      <w:pPr>
        <w:spacing w:before="40" w:after="40"/>
        <w:ind w:firstLine="432"/>
      </w:pPr>
      <w:r>
        <w:rPr>
          <w:b w:val="0"/>
          <w:i w:val="0"/>
        </w:rPr>
        <w:t>"Then you'll have no objection to sharing everything you've gathered. Signal data, cage schematics, communication logs, bioscan results — all of it. Under Covenant Mandate, I have the authority to requisition any evidence relevant to an active sentience-protection investigation."</w:t>
      </w:r>
    </w:p>
    <w:p>
      <w:pPr>
        <w:spacing w:before="40" w:after="40"/>
        <w:ind w:firstLine="432"/>
      </w:pPr>
      <w:r>
        <w:rPr>
          <w:b w:val="0"/>
          <w:i w:val="0"/>
        </w:rPr>
        <w:t>Miro glanced at Kael. Kael gave a small nod.</w:t>
      </w:r>
    </w:p>
    <w:p>
      <w:pPr>
        <w:spacing w:before="40" w:after="40"/>
        <w:ind w:firstLine="432"/>
      </w:pPr>
      <w:r>
        <w:rPr>
          <w:b w:val="0"/>
          <w:i w:val="0"/>
        </w:rPr>
        <w:t>"It's yours," Miro said. He pulled up his nine days of data on the main display. "But Lawkeeper — with respect — we're on a clock. The Choir is dying. We've got less than sixty-seven hours before their frequency collapses, and when it does, something much worse than a cage violation happens."</w:t>
      </w:r>
    </w:p>
    <w:p>
      <w:pPr>
        <w:spacing w:before="40" w:after="40"/>
        <w:ind w:firstLine="432"/>
      </w:pPr>
      <w:r>
        <w:rPr>
          <w:b w:val="0"/>
          <w:i w:val="0"/>
        </w:rPr>
        <w:t>Sera studied the data as it scrolled across the screen. Her expression didn't change, but Wick's feathers shifted — a subtle bristle that ran from his crown to his tail. Whatever the owl was reading in the room's frequency, it had his attention.</w:t>
      </w:r>
    </w:p>
    <w:p>
      <w:pPr>
        <w:spacing w:before="40" w:after="40"/>
        <w:ind w:firstLine="432"/>
      </w:pPr>
      <w:r>
        <w:rPr>
          <w:b w:val="0"/>
          <w:i w:val="0"/>
        </w:rPr>
        <w:t>"Explain," Sera said.</w:t>
      </w:r>
    </w:p>
    <w:p>
      <w:pPr>
        <w:spacing w:before="40" w:after="40"/>
        <w:ind w:firstLine="432"/>
      </w:pPr>
      <w:r>
        <w:rPr>
          <w:b w:val="0"/>
          <w:i w:val="0"/>
        </w:rPr>
        <w:t>Kael explained. The Choir as guards. The rift. The anti-frequency entity sealed beneath their song. The countdown. The Union designation on the cage hardware — UMSF-Vanguard, the Thirty-First Strategic Fleet.</w:t>
      </w:r>
    </w:p>
    <w:p>
      <w:pPr>
        <w:spacing w:before="40" w:after="40"/>
        <w:ind w:firstLine="432"/>
      </w:pPr>
      <w:r>
        <w:rPr>
          <w:b w:val="0"/>
          <w:i w:val="0"/>
        </w:rPr>
        <w:t xml:space="preserve">Sera listened without interruption. When he finished, she was quiet for a long time. Her right hand had come to rest on the console edge during the telling, and Kael noticed — because noticing was what kept him alive — that her knuckles had gone pale. Not a fist. Just a grip, slightly too tight, held slightly too long. Wick shifted on her shoulder, pressing closer to her neck, and his frequency dimmed to something Kael hadn't felt from the owl before: not assessment, not cataloguing. </w:t>
      </w:r>
      <w:r>
        <w:rPr>
          <w:b w:val="0"/>
          <w:i/>
        </w:rPr>
        <w:t>Concern.</w:t>
      </w:r>
      <w:r>
        <w:rPr>
          <w:b w:val="0"/>
          <w:i w:val="0"/>
        </w:rPr>
        <w:t xml:space="preserve"> Directed inward, at his own bonded partner.</w:t>
      </w:r>
    </w:p>
    <w:p>
      <w:pPr>
        <w:spacing w:before="40" w:after="40"/>
        <w:ind w:firstLine="432"/>
      </w:pPr>
      <w:r>
        <w:rPr>
          <w:b w:val="0"/>
          <w:i w:val="0"/>
        </w:rPr>
        <w:t xml:space="preserve">"The Thirty-First," she said finally. Her voice was the same — level, precise, judicial. But there was a breath before </w:t>
      </w:r>
      <w:r>
        <w:rPr>
          <w:b w:val="0"/>
          <w:i/>
        </w:rPr>
        <w:t>Thirty-First</w:t>
      </w:r>
      <w:r>
        <w:rPr>
          <w:b w:val="0"/>
          <w:i w:val="0"/>
        </w:rPr>
        <w:t xml:space="preserve"> that shouldn't have been there, a half-second gap where the machinery of her composure had to catch and re-engage. "I've encountered their work before. A colony on Pellan-V — indigenous population relocated overnight. Official records said voluntary resettlement. The ground still had scorch marks." Her hand released the console. She didn't look at it, didn't acknowledge the grip, but Kael saw the blood return to her fingers. Whatever Pellan-V was to her, it wasn't just a case file. "If this is their operation, then it was authorized at the highest level of Union military command. Which means the Union itself is in violation of the Accord."</w:t>
      </w:r>
    </w:p>
    <w:p>
      <w:pPr>
        <w:spacing w:before="40" w:after="40"/>
        <w:ind w:firstLine="432"/>
      </w:pPr>
      <w:r>
        <w:rPr>
          <w:b w:val="0"/>
          <w:i w:val="0"/>
        </w:rPr>
        <w:t>"Does that change anything for you?"</w:t>
      </w:r>
    </w:p>
    <w:p>
      <w:pPr>
        <w:spacing w:before="40" w:after="40"/>
        <w:ind w:firstLine="432"/>
      </w:pPr>
      <w:r>
        <w:rPr>
          <w:b w:val="0"/>
          <w:i w:val="0"/>
        </w:rPr>
        <w:t>"It changes the scope. Not the obligation." She straightened. "The Covenant doesn't answer to the Union. It doesn't answer to any single government. The Accord of Settled Worlds was ratified by four hundred and twelve civilizations specifically because no one nation could be trusted to police itself. If the Union has caged a sentient population, the Union will answer for it. But first — the population survives. That's Article One. Before justice, survival."</w:t>
      </w:r>
    </w:p>
    <w:p>
      <w:pPr>
        <w:spacing w:before="40" w:after="40"/>
        <w:ind w:firstLine="432"/>
      </w:pPr>
      <w:r>
        <w:rPr>
          <w:b w:val="0"/>
          <w:i w:val="0"/>
        </w:rPr>
        <w:t>"Before justice, survival," Miro repeated softly. "I like that."</w:t>
      </w:r>
    </w:p>
    <w:p>
      <w:pPr>
        <w:spacing w:before="40" w:after="40"/>
        <w:ind w:firstLine="432"/>
      </w:pPr>
      <w:r>
        <w:rPr>
          <w:b w:val="0"/>
          <w:i w:val="0"/>
        </w:rPr>
        <w:t>"It's not a slogan. It's the law."</w:t>
      </w:r>
    </w:p>
    <w:p>
      <w:pPr>
        <w:spacing w:before="320" w:after="320"/>
        <w:jc w:val="center"/>
      </w:pPr>
      <w:r>
        <w:rPr>
          <w:rFonts w:ascii="Georgia" w:hAnsi="Georgia"/>
          <w:color w:val="787878"/>
          <w:sz w:val="24"/>
        </w:rPr>
        <w:t>* * *</w:t>
      </w:r>
    </w:p>
    <w:p>
      <w:pPr>
        <w:spacing w:before="40" w:after="40"/>
        <w:ind w:firstLine="432"/>
      </w:pPr>
      <w:r>
        <w:rPr>
          <w:b w:val="0"/>
          <w:i w:val="0"/>
        </w:rPr>
        <w:t>They briefed her on the plan — such as it was. Descend to eleven thousand meters. Pass beneath the cage's bottom edge. Rise inside the perimeter. Destroy the control nexus. Free the Choir.</w:t>
      </w:r>
    </w:p>
    <w:p>
      <w:pPr>
        <w:spacing w:before="40" w:after="40"/>
        <w:ind w:firstLine="432"/>
      </w:pPr>
      <w:r>
        <w:rPr>
          <w:b w:val="0"/>
          <w:i w:val="0"/>
        </w:rPr>
        <w:t>Sera listened, then shook her head. "You can't destroy Covenant evidence."</w:t>
      </w:r>
    </w:p>
    <w:p>
      <w:pPr>
        <w:spacing w:before="40" w:after="40"/>
        <w:ind w:firstLine="432"/>
      </w:pPr>
      <w:r>
        <w:rPr>
          <w:b w:val="0"/>
          <w:i w:val="0"/>
        </w:rPr>
        <w:t>"It's a cage that's killing sentient beings."</w:t>
      </w:r>
    </w:p>
    <w:p>
      <w:pPr>
        <w:spacing w:before="40" w:after="40"/>
        <w:ind w:firstLine="432"/>
      </w:pPr>
      <w:r>
        <w:rPr>
          <w:b w:val="0"/>
          <w:i w:val="0"/>
        </w:rPr>
        <w:t>"It's also a crime scene. Every node in that netting is evidence of a violation that could bring charges against the Union's entire military command structure. If you destroy the nexus, you destroy the chain of custody. You give them deniability."</w:t>
      </w:r>
    </w:p>
    <w:p>
      <w:pPr>
        <w:spacing w:before="40" w:after="40"/>
        <w:ind w:firstLine="432"/>
      </w:pPr>
      <w:r>
        <w:rPr>
          <w:b w:val="0"/>
          <w:i w:val="0"/>
        </w:rPr>
        <w:t>"And if we don't destroy it, the Choir dies and something comes out of that rift that makes the cage look like a parking ticket."</w:t>
      </w:r>
    </w:p>
    <w:p>
      <w:pPr>
        <w:spacing w:before="40" w:after="40"/>
        <w:ind w:firstLine="432"/>
      </w:pPr>
      <w:r>
        <w:rPr>
          <w:b w:val="0"/>
          <w:i w:val="0"/>
        </w:rPr>
        <w:t>Sera's jaw tightened. Kael watched her weigh it — the law against the living, the procedure against the ticking clock. He'd seen that look before, on the faces of people who believed in systems. The good ones always struggled the hardest when the system and the right thing pulled in different directions.</w:t>
      </w:r>
    </w:p>
    <w:p>
      <w:pPr>
        <w:spacing w:before="40" w:after="40"/>
        <w:ind w:firstLine="432"/>
      </w:pPr>
      <w:r>
        <w:rPr>
          <w:b w:val="0"/>
          <w:i w:val="0"/>
        </w:rPr>
        <w:t>"There's a middle path," Miro said, stepping in with the careful diplomacy of a man who'd spent eleven years navigating bureaucracies. "I can extract the control nexus intact. Pull the whole hub — housing, fusion cells, signal architecture, designation codes. Every piece of evidence preserved, chain of custody maintained. You get your prosecution. The Choir gets to live."</w:t>
      </w:r>
    </w:p>
    <w:p>
      <w:pPr>
        <w:spacing w:before="40" w:after="40"/>
        <w:ind w:firstLine="432"/>
      </w:pPr>
      <w:r>
        <w:rPr>
          <w:b w:val="0"/>
          <w:i w:val="0"/>
        </w:rPr>
        <w:t>"Can you actually do that?" Sera asked.</w:t>
      </w:r>
    </w:p>
    <w:p>
      <w:pPr>
        <w:spacing w:before="40" w:after="40"/>
        <w:ind w:firstLine="432"/>
      </w:pPr>
      <w:r>
        <w:rPr>
          <w:b w:val="0"/>
          <w:i w:val="0"/>
        </w:rPr>
        <w:t>"I'm a xenobiologist, not an engineer. But I've spent nine days studying this netting, and I'm a very fast learner when the alternative is mass extinction."</w:t>
      </w:r>
    </w:p>
    <w:p>
      <w:pPr>
        <w:spacing w:before="40" w:after="40"/>
        <w:ind w:firstLine="432"/>
      </w:pPr>
      <w:r>
        <w:rPr>
          <w:b w:val="0"/>
          <w:i w:val="0"/>
        </w:rPr>
        <w:t>Sera looked at Kael. "And you? What's your role in the extraction?"</w:t>
      </w:r>
    </w:p>
    <w:p>
      <w:pPr>
        <w:spacing w:before="40" w:after="40"/>
        <w:ind w:firstLine="432"/>
      </w:pPr>
      <w:r>
        <w:rPr>
          <w:b w:val="0"/>
          <w:i w:val="0"/>
        </w:rPr>
        <w:t>"I keep the Choir calm. When we breach the cage perimeter, they'll sense us inside their space. Forty-seven traumatized, starving, frequency-capable beings the size of city districts. If they panic, they could crush the ship without meaning to. I maintain communication. I tell them we're here to help."</w:t>
      </w:r>
    </w:p>
    <w:p>
      <w:pPr>
        <w:spacing w:before="40" w:after="40"/>
        <w:ind w:firstLine="432"/>
      </w:pPr>
      <w:r>
        <w:rPr>
          <w:b w:val="0"/>
          <w:i w:val="0"/>
        </w:rPr>
        <w:t>"And if they don't believe you?"</w:t>
      </w:r>
    </w:p>
    <w:p>
      <w:pPr>
        <w:spacing w:before="40" w:after="40"/>
        <w:ind w:firstLine="432"/>
      </w:pPr>
      <w:r>
        <w:rPr>
          <w:b w:val="0"/>
          <w:i w:val="0"/>
        </w:rPr>
        <w:t>"Then Miro extracts the nexus very quickly."</w:t>
      </w:r>
    </w:p>
    <w:p>
      <w:pPr>
        <w:spacing w:before="40" w:after="40"/>
        <w:ind w:firstLine="432"/>
      </w:pPr>
      <w:r>
        <w:rPr>
          <w:b w:val="0"/>
          <w:i w:val="0"/>
        </w:rPr>
        <w:t xml:space="preserve">Sera studied him. Wick's amber eyes were locked on Kael too, and he felt the owl's frequency again — deeper this time, not a scan but an assessment. Something in the layered channels of the corvaxis's mind was measuring him, not for threat but for </w:t>
      </w:r>
      <w:r>
        <w:rPr>
          <w:b w:val="0"/>
          <w:i/>
        </w:rPr>
        <w:t>truthfulness</w:t>
      </w:r>
      <w:r>
        <w:rPr>
          <w:b w:val="0"/>
          <w:i w:val="0"/>
        </w:rPr>
        <w:t>. The owl was a living polygraph. Standard Covenant equipment.</w:t>
      </w:r>
    </w:p>
    <w:p>
      <w:pPr>
        <w:spacing w:before="40" w:after="40"/>
        <w:ind w:firstLine="432"/>
      </w:pPr>
      <w:r>
        <w:rPr>
          <w:b w:val="0"/>
          <w:i w:val="0"/>
        </w:rPr>
        <w:t>Whatever Wick found, it must have been sufficient. The owl settled his feathers and looked away. Sera's posture shifted a fraction — still formal, still guarded, but the adversarial edge dulled.</w:t>
      </w:r>
    </w:p>
    <w:p>
      <w:pPr>
        <w:spacing w:before="40" w:after="40"/>
        <w:ind w:firstLine="432"/>
      </w:pPr>
      <w:r>
        <w:rPr>
          <w:b w:val="0"/>
          <w:i w:val="0"/>
        </w:rPr>
        <w:t>"I'll accompany you," she said. "My ship has the legal transponder codes to log the operation as an official Covenant action. Everything that happens inside that cage will be on record."</w:t>
      </w:r>
    </w:p>
    <w:p>
      <w:pPr>
        <w:spacing w:before="40" w:after="40"/>
        <w:ind w:firstLine="432"/>
      </w:pPr>
      <w:r>
        <w:rPr>
          <w:b w:val="0"/>
          <w:i w:val="0"/>
        </w:rPr>
        <w:t>"Welcome aboard," Miro said. "I'd offer you the co-pilot's seat but it has a spring that pinches."</w:t>
      </w:r>
    </w:p>
    <w:p>
      <w:pPr>
        <w:spacing w:before="40" w:after="40"/>
        <w:ind w:firstLine="432"/>
      </w:pPr>
      <w:r>
        <w:rPr>
          <w:b w:val="0"/>
          <w:i w:val="0"/>
        </w:rPr>
        <w:t>"I'll stand."</w:t>
      </w:r>
    </w:p>
    <w:p>
      <w:pPr>
        <w:spacing w:before="320" w:after="320"/>
        <w:jc w:val="center"/>
      </w:pPr>
      <w:r>
        <w:rPr>
          <w:rFonts w:ascii="Georgia" w:hAnsi="Georgia"/>
          <w:color w:val="787878"/>
          <w:sz w:val="24"/>
        </w:rPr>
        <w:t>* * *</w:t>
      </w:r>
    </w:p>
    <w:p>
      <w:pPr>
        <w:spacing w:before="40" w:after="40"/>
        <w:ind w:firstLine="432"/>
      </w:pPr>
      <w:r>
        <w:rPr>
          <w:b w:val="0"/>
          <w:i w:val="0"/>
        </w:rPr>
        <w:t>They descended.</w:t>
      </w:r>
    </w:p>
    <w:p>
      <w:pPr>
        <w:spacing w:before="40" w:after="40"/>
        <w:ind w:firstLine="432"/>
      </w:pPr>
      <w:r>
        <w:rPr>
          <w:b w:val="0"/>
          <w:i w:val="0"/>
        </w:rPr>
        <w:t xml:space="preserve">The </w:t>
      </w:r>
      <w:r>
        <w:rPr>
          <w:b w:val="0"/>
          <w:i/>
        </w:rPr>
        <w:t>Fang &amp; Fable</w:t>
      </w:r>
      <w:r>
        <w:rPr>
          <w:b w:val="0"/>
          <w:i w:val="0"/>
        </w:rPr>
        <w:t xml:space="preserve"> groaned past ten thousand meters, then ten-five, then eleven. The Lawkeeper's interceptor followed in formation — sleek and silent where the </w:t>
      </w:r>
      <w:r>
        <w:rPr>
          <w:b w:val="0"/>
          <w:i/>
        </w:rPr>
        <w:t>Fang &amp; Fable</w:t>
      </w:r>
      <w:r>
        <w:rPr>
          <w:b w:val="0"/>
          <w:i w:val="0"/>
        </w:rPr>
        <w:t xml:space="preserve"> was loud and profane. Two ships dropping into a darkness so complete that the floodlights seemed to dissolve three meters from the hull.</w:t>
      </w:r>
    </w:p>
    <w:p>
      <w:pPr>
        <w:spacing w:before="40" w:after="40"/>
        <w:ind w:firstLine="432"/>
      </w:pPr>
      <w:r>
        <w:rPr>
          <w:b w:val="0"/>
          <w:i w:val="0"/>
        </w:rPr>
        <w:t>In the cockpit, the dynamic had shifted. Miro had moved to the secondary console, running final calculations on the nexus extraction. Sera stood behind the pilot's seat, one hand resting lightly on the overhead rail, Wick perched on her shoulder. Talon sat on the opposite headrest, as far from the owl as geometry allowed, her frequency broadcasting a low simmer of something between resentment and grudging curiosity.</w:t>
      </w:r>
    </w:p>
    <w:p>
      <w:pPr>
        <w:spacing w:before="40" w:after="40"/>
        <w:ind w:firstLine="432"/>
      </w:pPr>
      <w:r>
        <w:rPr>
          <w:b w:val="0"/>
          <w:i w:val="0"/>
        </w:rPr>
        <w:t xml:space="preserve">Wick was impassive. His head tracked every movement in the cockpit with mechanical precision — a behavior Kael recognized from his Academy studies. Corvaxis owls processed visual and frequency data simultaneously, building composite maps of their environment that were richer than anything a human could perceive. Where Talon </w:t>
      </w:r>
      <w:r>
        <w:rPr>
          <w:b w:val="0"/>
          <w:i/>
        </w:rPr>
        <w:t>felt</w:t>
      </w:r>
      <w:r>
        <w:rPr>
          <w:b w:val="0"/>
          <w:i w:val="0"/>
        </w:rPr>
        <w:t xml:space="preserve"> the world in bursts of emotion and image, Wick </w:t>
      </w:r>
      <w:r>
        <w:rPr>
          <w:b w:val="0"/>
          <w:i/>
        </w:rPr>
        <w:t>catalogued</w:t>
      </w:r>
      <w:r>
        <w:rPr>
          <w:b w:val="0"/>
          <w:i w:val="0"/>
        </w:rPr>
        <w:t xml:space="preserve"> it. Two different philosophies of awareness, sitting six feet apart and pretending the other didn't exist.</w:t>
      </w:r>
    </w:p>
    <w:p>
      <w:pPr>
        <w:spacing w:before="40" w:after="40"/>
        <w:ind w:firstLine="432"/>
      </w:pPr>
      <w:r>
        <w:rPr>
          <w:b w:val="0"/>
          <w:i w:val="0"/>
        </w:rPr>
        <w:t>At eleven thousand two hundred meters, the bottom edge of the cage appeared.</w:t>
      </w:r>
    </w:p>
    <w:p>
      <w:pPr>
        <w:spacing w:before="40" w:after="40"/>
        <w:ind w:firstLine="432"/>
      </w:pPr>
      <w:r>
        <w:rPr>
          <w:b w:val="0"/>
          <w:i w:val="0"/>
        </w:rPr>
        <w:t xml:space="preserve">It was not what Kael expected. The netting didn't simply end — it </w:t>
      </w:r>
      <w:r>
        <w:rPr>
          <w:b w:val="0"/>
          <w:i/>
        </w:rPr>
        <w:t>frayed</w:t>
      </w:r>
      <w:r>
        <w:rPr>
          <w:b w:val="0"/>
          <w:i w:val="0"/>
        </w:rPr>
        <w:t>, the lowest nodes flickering erratically, their gravitic fields sputtering. Bio-fouling had eaten into the hardware down here. Long tendrils of something dark and fibrous clung to the struts, pulsing faintly with their own bioluminescence — deep red, almost arterial.</w:t>
      </w:r>
    </w:p>
    <w:p>
      <w:pPr>
        <w:spacing w:before="40" w:after="40"/>
        <w:ind w:firstLine="432"/>
      </w:pPr>
      <w:r>
        <w:rPr>
          <w:b w:val="0"/>
          <w:i w:val="0"/>
        </w:rPr>
        <w:t>"What is that?" Sera asked.</w:t>
      </w:r>
    </w:p>
    <w:p>
      <w:pPr>
        <w:spacing w:before="40" w:after="40"/>
        <w:ind w:firstLine="432"/>
      </w:pPr>
      <w:r>
        <w:rPr>
          <w:b w:val="0"/>
          <w:i w:val="0"/>
        </w:rPr>
        <w:t>Miro scanned it. "Biological. Some kind of deep-ocean filter-feeder, colonial organism. They've been growing on the cage infrastructure." He paused, reading the data. "Interesting. They're actually degrading the nodes they've colonized. Eating the casing material."</w:t>
      </w:r>
    </w:p>
    <w:p>
      <w:pPr>
        <w:spacing w:before="40" w:after="40"/>
        <w:ind w:firstLine="432"/>
      </w:pPr>
      <w:r>
        <w:rPr>
          <w:b w:val="0"/>
          <w:i w:val="0"/>
        </w:rPr>
        <w:t>Kael watched one of the organisms pulse. It was small — maybe a meter across — but there were hundreds of them clustered along the cage's lowest edge, each one slightly different. Some were deep red. Others flickered between violet and blue. A few had developed small, frond-like appendages that waved in the current, tasting the water. They looked, he thought, like living coral that had decided to become electric.</w:t>
      </w:r>
    </w:p>
    <w:p>
      <w:pPr>
        <w:spacing w:before="40" w:after="40"/>
        <w:ind w:firstLine="432"/>
      </w:pPr>
      <w:r>
        <w:rPr>
          <w:b w:val="0"/>
          <w:i w:val="0"/>
        </w:rPr>
        <w:t>"They're adapting to the gravitic field," Miro said, wonder creeping into his voice despite everything. "Using the energy output from the nodes as a food source. Each one's developed slightly different coloring based on which part of the spectrum it's metabolizing." He shook his head. "Life finds a way. Even down here."</w:t>
      </w:r>
    </w:p>
    <w:p>
      <w:pPr>
        <w:spacing w:before="40" w:after="40"/>
        <w:ind w:firstLine="432"/>
      </w:pPr>
      <w:r>
        <w:rPr>
          <w:b w:val="0"/>
          <w:i w:val="0"/>
        </w:rPr>
        <w:t>One of the organisms detached from the cage strut and drifted past the viewport — a small, luminous thing, trailing its fronds, pulsing violet. As it drifted near a still-active node, something happened. The organism's fronds flared wide and the violet glow intensified, and the node beside it flickered — dimmed — as though the creature had drawn the energy out of it like a sponge pulling water from stone. The gravitic field around that node visibly warped, bending the particulate in the water, before the organism released and drifted on, still pulsing, brighter than before.</w:t>
      </w:r>
    </w:p>
    <w:p>
      <w:pPr>
        <w:spacing w:before="40" w:after="40"/>
        <w:ind w:firstLine="432"/>
      </w:pPr>
      <w:r>
        <w:rPr>
          <w:b w:val="0"/>
          <w:i w:val="0"/>
        </w:rPr>
        <w:t>Talon tracked it with predatory focus. Wick tracked it with something deeper — not just academic interest but the layered, multi-channel attention of a corvaxis cataloguing a new variable. His frequency pulsed in a pattern Kael hadn't heard from the owl before: dense, recursive, the same data being processed and reprocessed, as though Wick were running the observation through every analytical framework he possessed and finding it significant in all of them.</w:t>
      </w:r>
    </w:p>
    <w:p>
      <w:pPr>
        <w:spacing w:before="40" w:after="40"/>
        <w:ind w:firstLine="432"/>
      </w:pPr>
      <w:r>
        <w:rPr>
          <w:b w:val="0"/>
          <w:i w:val="0"/>
        </w:rPr>
        <w:t xml:space="preserve">The two frequencies — </w:t>
      </w:r>
      <w:r>
        <w:rPr>
          <w:b w:val="0"/>
          <w:i/>
        </w:rPr>
        <w:t>hunt</w:t>
      </w:r>
      <w:r>
        <w:rPr>
          <w:b w:val="0"/>
          <w:i w:val="0"/>
        </w:rPr>
        <w:t xml:space="preserve"> and </w:t>
      </w:r>
      <w:r>
        <w:rPr>
          <w:b w:val="0"/>
          <w:i/>
        </w:rPr>
        <w:t>classify</w:t>
      </w:r>
      <w:r>
        <w:rPr>
          <w:b w:val="0"/>
          <w:i w:val="0"/>
        </w:rPr>
        <w:t xml:space="preserve"> — brushed against each other in Kael's mind, and for half a second, they harmonized. Both animals, despite their differences, agreed: </w:t>
      </w:r>
      <w:r>
        <w:rPr>
          <w:b w:val="0"/>
          <w:i/>
        </w:rPr>
        <w:t>that thing is important.</w:t>
      </w:r>
    </w:p>
    <w:p>
      <w:pPr>
        <w:spacing w:before="40" w:after="40"/>
        <w:ind w:firstLine="432"/>
      </w:pPr>
      <w:r>
        <w:rPr>
          <w:b w:val="0"/>
          <w:i w:val="0"/>
        </w:rPr>
        <w:t>Then the moment passed. Talon looked away. Wick didn't. The owl's head continued to track the organism long after it had faded into the dark water, and Kael filed that away too — Wick didn't linger on things that were merely interesting. He lingered on things that mattered.</w:t>
      </w:r>
    </w:p>
    <w:p>
      <w:pPr>
        <w:spacing w:before="40" w:after="40"/>
        <w:ind w:firstLine="432"/>
      </w:pPr>
      <w:r>
        <w:rPr>
          <w:b w:val="0"/>
          <w:i w:val="0"/>
        </w:rPr>
        <w:t>"There," Kael said. "The gap."</w:t>
      </w:r>
    </w:p>
    <w:p>
      <w:pPr>
        <w:spacing w:before="40" w:after="40"/>
        <w:ind w:firstLine="432"/>
      </w:pPr>
      <w:r>
        <w:rPr>
          <w:b w:val="0"/>
          <w:i w:val="0"/>
        </w:rPr>
        <w:t>The frayed bottom edge of the cage had a section where the nodes had failed entirely — eaten through by the colonial organisms, their gravitic fields dead. A gap, maybe twenty meters wide, in the otherwise impassable barrier.</w:t>
      </w:r>
    </w:p>
    <w:p>
      <w:pPr>
        <w:spacing w:before="40" w:after="40"/>
        <w:ind w:firstLine="432"/>
      </w:pPr>
      <w:r>
        <w:rPr>
          <w:b w:val="0"/>
          <w:i w:val="0"/>
        </w:rPr>
        <w:t>"That's our door," Miro said.</w:t>
      </w:r>
    </w:p>
    <w:p>
      <w:pPr>
        <w:spacing w:before="40" w:after="40"/>
        <w:ind w:firstLine="432"/>
      </w:pPr>
      <w:r>
        <w:rPr>
          <w:b w:val="0"/>
          <w:i w:val="0"/>
        </w:rPr>
        <w:t>"It's tight."</w:t>
      </w:r>
    </w:p>
    <w:p>
      <w:pPr>
        <w:spacing w:before="40" w:after="40"/>
        <w:ind w:firstLine="432"/>
      </w:pPr>
      <w:r>
        <w:rPr>
          <w:b w:val="0"/>
          <w:i w:val="0"/>
        </w:rPr>
        <w:t xml:space="preserve">"The </w:t>
      </w:r>
      <w:r>
        <w:rPr>
          <w:b w:val="0"/>
          <w:i/>
        </w:rPr>
        <w:t>Fang &amp; Fable</w:t>
      </w:r>
      <w:r>
        <w:rPr>
          <w:b w:val="0"/>
          <w:i w:val="0"/>
        </w:rPr>
        <w:t xml:space="preserve"> is fourteen meters at the beam. We'll fit."</w:t>
      </w:r>
    </w:p>
    <w:p>
      <w:pPr>
        <w:spacing w:before="40" w:after="40"/>
        <w:ind w:firstLine="432"/>
      </w:pPr>
      <w:r>
        <w:rPr>
          <w:b w:val="0"/>
          <w:i w:val="0"/>
        </w:rPr>
        <w:t>"With three meters of clearance on each side. Past nodes that could reactivate at any moment and quintuple our gravity."</w:t>
      </w:r>
    </w:p>
    <w:p>
      <w:pPr>
        <w:spacing w:before="40" w:after="40"/>
        <w:ind w:firstLine="432"/>
      </w:pPr>
      <w:r>
        <w:rPr>
          <w:b w:val="0"/>
          <w:i w:val="0"/>
        </w:rPr>
        <w:t>"So don't scratch the paint."</w:t>
      </w:r>
    </w:p>
    <w:p>
      <w:pPr>
        <w:spacing w:before="40" w:after="40"/>
        <w:ind w:firstLine="432"/>
      </w:pPr>
      <w:r>
        <w:rPr>
          <w:b w:val="0"/>
          <w:i w:val="0"/>
        </w:rPr>
        <w:t>Kael looked at Sera. She met his gaze evenly. Nothing in her expression suggested she was going to tell him to stop.</w:t>
      </w:r>
    </w:p>
    <w:p>
      <w:pPr>
        <w:spacing w:before="40" w:after="40"/>
        <w:ind w:firstLine="432"/>
      </w:pPr>
      <w:r>
        <w:rPr>
          <w:b w:val="0"/>
          <w:i w:val="0"/>
        </w:rPr>
        <w:t>"Logging this as an authorized Covenant emergency intervention," she said. "Under Article Twelve, subsection four — immediate action to preserve sentient life where delay would result in irreversible harm." She paused. "If we die, the legal record will show we died correctly."</w:t>
      </w:r>
    </w:p>
    <w:p>
      <w:pPr>
        <w:spacing w:before="40" w:after="40"/>
        <w:ind w:firstLine="432"/>
      </w:pPr>
      <w:r>
        <w:rPr>
          <w:b w:val="0"/>
          <w:i w:val="0"/>
        </w:rPr>
        <w:t>"That's very comforting," Miro said. "I'll put it on my headstone."</w:t>
      </w:r>
    </w:p>
    <w:p>
      <w:pPr>
        <w:spacing w:before="40" w:after="40"/>
        <w:ind w:firstLine="432"/>
      </w:pPr>
      <w:r>
        <w:rPr>
          <w:b w:val="0"/>
          <w:i w:val="0"/>
        </w:rPr>
        <w:t>Kael aligned the ship. The gap loomed in the viewport — a narrow window of dark water between two rows of flickering, half-dead nodes. Beyond it, the interior of the cage. The Choir.</w:t>
      </w:r>
    </w:p>
    <w:p>
      <w:pPr>
        <w:spacing w:before="40" w:after="40"/>
        <w:ind w:firstLine="432"/>
      </w:pPr>
      <w:r>
        <w:rPr>
          <w:b w:val="0"/>
          <w:i w:val="0"/>
        </w:rPr>
        <w:t>Talon pressed against the headrest, her frequency pulled tight as wire. Wick's eyes had gone fully wide — twin amber lamps in the darkened cockpit.</w:t>
      </w:r>
    </w:p>
    <w:p>
      <w:pPr>
        <w:spacing w:before="40" w:after="40"/>
        <w:ind w:firstLine="432"/>
      </w:pPr>
      <w:r>
        <w:rPr>
          <w:b w:val="0"/>
          <w:i w:val="0"/>
        </w:rPr>
        <w:t>"Going through," Kael said.</w:t>
      </w:r>
    </w:p>
    <w:p>
      <w:pPr>
        <w:spacing w:before="40" w:after="40"/>
        <w:ind w:firstLine="432"/>
      </w:pPr>
      <w:r>
        <w:rPr>
          <w:b w:val="0"/>
          <w:i w:val="0"/>
        </w:rPr>
        <w:t xml:space="preserve">He threaded the </w:t>
      </w:r>
      <w:r>
        <w:rPr>
          <w:b w:val="0"/>
          <w:i/>
        </w:rPr>
        <w:t>Fang &amp; Fable</w:t>
      </w:r>
      <w:r>
        <w:rPr>
          <w:b w:val="0"/>
          <w:i w:val="0"/>
        </w:rPr>
        <w:t xml:space="preserve"> into the gap. The hull clearing the nearest node by less than two meters on the port side. A gravitic fluctuation shuddered through the ship — a stomach-dropping lurch, like the floor had tried to become the ceiling for half a second — and then they were through.</w:t>
      </w:r>
    </w:p>
    <w:p>
      <w:pPr>
        <w:spacing w:before="40" w:after="40"/>
        <w:ind w:firstLine="432"/>
      </w:pPr>
      <w:r>
        <w:rPr>
          <w:b w:val="0"/>
          <w:i w:val="0"/>
        </w:rPr>
        <w:t>Inside the cage.</w:t>
      </w:r>
    </w:p>
    <w:p>
      <w:pPr>
        <w:spacing w:before="40" w:after="40"/>
        <w:ind w:firstLine="432"/>
      </w:pPr>
      <w:r>
        <w:rPr>
          <w:b w:val="0"/>
          <w:i w:val="0"/>
        </w:rPr>
        <w:t>The Choir was everywhere.</w:t>
      </w:r>
    </w:p>
    <w:p>
      <w:pPr>
        <w:spacing w:before="40" w:after="40"/>
        <w:ind w:firstLine="432"/>
      </w:pPr>
      <w:r>
        <w:rPr>
          <w:b w:val="0"/>
          <w:i w:val="0"/>
        </w:rPr>
        <w:t>They rose around the ship like living mountains — vast translucent shapes drifting in the enclosed water, their bioluminescent filaments painting the darkness in slow, sweeping waves of blue and white. This close, inside their space, the frequency was overwhelming even through the hull. Kael felt it in his bones, in the fluid of his eyes, in the rhythm of his heartbeat syncing involuntarily to the Choir's pulse.</w:t>
      </w:r>
    </w:p>
    <w:p>
      <w:pPr>
        <w:spacing w:before="40" w:after="40"/>
        <w:ind w:firstLine="432"/>
      </w:pPr>
      <w:r>
        <w:rPr>
          <w:b w:val="0"/>
          <w:i w:val="0"/>
        </w:rPr>
        <w:t>But there was something else now. Something he hadn't felt from the outside.</w:t>
      </w:r>
    </w:p>
    <w:p>
      <w:pPr>
        <w:spacing w:before="40" w:after="40"/>
        <w:ind w:firstLine="432"/>
      </w:pPr>
      <w:r>
        <w:rPr>
          <w:b w:val="0"/>
          <w:i/>
        </w:rPr>
        <w:t>Recognition.</w:t>
      </w:r>
    </w:p>
    <w:p>
      <w:pPr>
        <w:spacing w:before="40" w:after="40"/>
        <w:ind w:firstLine="432"/>
      </w:pPr>
      <w:r>
        <w:rPr>
          <w:b w:val="0"/>
          <w:i w:val="0"/>
        </w:rPr>
        <w:t xml:space="preserve">They knew him. He'd touched their minds, and they remembered. The frequency shifted — the desperate, crushing weight of </w:t>
      </w:r>
      <w:r>
        <w:rPr>
          <w:b w:val="0"/>
          <w:i/>
        </w:rPr>
        <w:t>trapped-trapped-trapped</w:t>
      </w:r>
      <w:r>
        <w:rPr>
          <w:b w:val="0"/>
          <w:i w:val="0"/>
        </w:rPr>
        <w:t xml:space="preserve"> easing, just slightly, into something more structured. A space opened in the signal. An invitation.</w:t>
      </w:r>
    </w:p>
    <w:p>
      <w:pPr>
        <w:spacing w:before="40" w:after="40"/>
        <w:ind w:firstLine="432"/>
      </w:pPr>
      <w:r>
        <w:rPr>
          <w:b w:val="0"/>
          <w:i/>
        </w:rPr>
        <w:t>Come. Listen. We have more to show you.</w:t>
      </w:r>
    </w:p>
    <w:p>
      <w:pPr>
        <w:spacing w:before="40" w:after="40"/>
        <w:ind w:firstLine="432"/>
      </w:pPr>
      <w:r>
        <w:rPr>
          <w:b w:val="0"/>
          <w:i w:val="0"/>
        </w:rPr>
        <w:t>Kael closed his eyes. Not yet. Not until the nexus was dealt with.</w:t>
      </w:r>
    </w:p>
    <w:p>
      <w:pPr>
        <w:spacing w:before="40" w:after="40"/>
        <w:ind w:firstLine="432"/>
      </w:pPr>
      <w:r>
        <w:rPr>
          <w:b w:val="0"/>
          <w:i w:val="0"/>
        </w:rPr>
        <w:t>"Miro," he said. "How long for the extraction?"</w:t>
      </w:r>
    </w:p>
    <w:p>
      <w:pPr>
        <w:spacing w:before="40" w:after="40"/>
        <w:ind w:firstLine="432"/>
      </w:pPr>
      <w:r>
        <w:rPr>
          <w:b w:val="0"/>
          <w:i w:val="0"/>
        </w:rPr>
        <w:t>Miro was already pulling on an EVA suit, his scanner strapped to his forearm. "Thirty minutes if everything goes right. Forty-five if it doesn't. I need to get hands-on with the nexus housing — can't do it remotely."</w:t>
      </w:r>
    </w:p>
    <w:p>
      <w:pPr>
        <w:spacing w:before="40" w:after="40"/>
        <w:ind w:firstLine="432"/>
      </w:pPr>
      <w:r>
        <w:rPr>
          <w:b w:val="0"/>
          <w:i w:val="0"/>
        </w:rPr>
        <w:t>"You're going outside," Sera said. Not a question.</w:t>
      </w:r>
    </w:p>
    <w:p>
      <w:pPr>
        <w:spacing w:before="40" w:after="40"/>
        <w:ind w:firstLine="432"/>
      </w:pPr>
      <w:r>
        <w:rPr>
          <w:b w:val="0"/>
          <w:i w:val="0"/>
        </w:rPr>
        <w:t>"Into the water. In an EVA suit. At eleven thousand meters. Inside a cage full of starving telepathic giants." He sealed his helmet and gave her a thumbs-up through the visor. "What could go wrong?"</w:t>
      </w:r>
    </w:p>
    <w:p>
      <w:pPr>
        <w:spacing w:before="40" w:after="40"/>
        <w:ind w:firstLine="432"/>
      </w:pPr>
      <w:r>
        <w:rPr>
          <w:b w:val="0"/>
          <w:i w:val="0"/>
        </w:rPr>
        <w:t>"I'll have my ship's gravitational arrestor on standby," Sera said. "If the cage reacts to the extraction — if the nodes spike — I can create a localized counter-field around your position. It won't hold long, but it will buy you time."</w:t>
      </w:r>
    </w:p>
    <w:p>
      <w:pPr>
        <w:spacing w:before="40" w:after="40"/>
        <w:ind w:firstLine="432"/>
      </w:pPr>
      <w:r>
        <w:rPr>
          <w:b w:val="0"/>
          <w:i w:val="0"/>
        </w:rPr>
        <w:t>Miro paused. "That's... actually incredibly useful. Thank you."</w:t>
      </w:r>
    </w:p>
    <w:p>
      <w:pPr>
        <w:spacing w:before="40" w:after="40"/>
        <w:ind w:firstLine="432"/>
      </w:pPr>
      <w:r>
        <w:rPr>
          <w:b w:val="0"/>
          <w:i w:val="0"/>
        </w:rPr>
        <w:t>"Don't thank me. Just preserve the evidence."</w:t>
      </w:r>
    </w:p>
    <w:p>
      <w:pPr>
        <w:spacing w:before="320" w:after="320"/>
        <w:jc w:val="center"/>
      </w:pPr>
      <w:r>
        <w:rPr>
          <w:rFonts w:ascii="Georgia" w:hAnsi="Georgia"/>
          <w:color w:val="787878"/>
          <w:sz w:val="24"/>
        </w:rPr>
        <w:t>* * *</w:t>
      </w:r>
    </w:p>
    <w:p>
      <w:pPr>
        <w:spacing w:before="40" w:after="40"/>
        <w:ind w:firstLine="432"/>
      </w:pPr>
      <w:r>
        <w:rPr>
          <w:b w:val="0"/>
          <w:i w:val="0"/>
        </w:rPr>
        <w:t>Miro went into the water.</w:t>
      </w:r>
    </w:p>
    <w:p>
      <w:pPr>
        <w:spacing w:before="40" w:after="40"/>
        <w:ind w:firstLine="432"/>
      </w:pPr>
      <w:r>
        <w:rPr>
          <w:b w:val="0"/>
          <w:i w:val="0"/>
        </w:rPr>
        <w:t>Kael watched him through the viewport — a small figure in a white EVA suit, drifting toward the dense cluster of nodes that formed the control nexus, his helmet lamp cutting a thin line through the absolute dark. Around him, the Choir moved. The nearest member passed within a hundred meters of the ship, its body blotting out the darkness like a living eclipse, filaments trailing past the viewport in curtains of pale light. Miro was a firefly next to a thundercloud.</w:t>
      </w:r>
    </w:p>
    <w:p>
      <w:pPr>
        <w:spacing w:before="40" w:after="40"/>
        <w:ind w:firstLine="432"/>
      </w:pPr>
      <w:r>
        <w:rPr>
          <w:b w:val="0"/>
          <w:i w:val="0"/>
        </w:rPr>
        <w:t>Kael opened his frequency. Not wide — not the full-spectrum flood of last time. Controlled. Narrow. A single channel, directed at the nearest member of the Choir.</w:t>
      </w:r>
    </w:p>
    <w:p>
      <w:pPr>
        <w:spacing w:before="40" w:after="40"/>
        <w:ind w:firstLine="432"/>
      </w:pPr>
      <w:r>
        <w:rPr>
          <w:b w:val="0"/>
          <w:i/>
        </w:rPr>
        <w:t>We're here to remove the cage. The small one in the water — he's helping. Don't touch him.</w:t>
      </w:r>
    </w:p>
    <w:p>
      <w:pPr>
        <w:spacing w:before="40" w:after="40"/>
        <w:ind w:firstLine="432"/>
      </w:pPr>
      <w:r>
        <w:rPr>
          <w:b w:val="0"/>
          <w:i w:val="0"/>
        </w:rPr>
        <w:t>The response came in a chord. Gentler than before — they were still dampening themselves for him, holding their vast collective voice to a whisper.</w:t>
      </w:r>
    </w:p>
    <w:p>
      <w:pPr>
        <w:spacing w:before="40" w:after="40"/>
        <w:ind w:firstLine="432"/>
      </w:pPr>
      <w:r>
        <w:rPr>
          <w:b w:val="0"/>
          <w:i/>
        </w:rPr>
        <w:t>We understand. We will be still.</w:t>
      </w:r>
    </w:p>
    <w:p>
      <w:pPr>
        <w:spacing w:before="40" w:after="40"/>
        <w:ind w:firstLine="432"/>
      </w:pPr>
      <w:r>
        <w:rPr>
          <w:b w:val="0"/>
          <w:i w:val="0"/>
        </w:rPr>
        <w:t>And they were. Forty-seven beings, each kilometers long, holding perfectly motionless in the dark water as one small human drifted among them. Kael felt the effort it cost them — every instinct screaming to move, to flee, to thrash against the cage that had starved them for two years. They held still because he asked. Because trust, however new, was all they had left.</w:t>
      </w:r>
    </w:p>
    <w:p>
      <w:pPr>
        <w:spacing w:before="40" w:after="40"/>
        <w:ind w:firstLine="432"/>
      </w:pPr>
      <w:r>
        <w:rPr>
          <w:b w:val="0"/>
          <w:i w:val="0"/>
        </w:rPr>
        <w:t>Sera was watching the viewport. Wick's head swiveled slowly, tracking Miro's progress, then the Choir, then back. The owl's layered frequency was processing more data than Kael could follow — but he caught fragments. Spatial mapping. Threat assessment. Behavioral prediction. Wick was running calculations that would have taken a shipboard computer minutes.</w:t>
      </w:r>
    </w:p>
    <w:p>
      <w:pPr>
        <w:spacing w:before="40" w:after="40"/>
        <w:ind w:firstLine="432"/>
      </w:pPr>
      <w:r>
        <w:rPr>
          <w:b w:val="0"/>
          <w:i w:val="0"/>
        </w:rPr>
        <w:t>"Your owl is remarkable," Kael said, without turning from the viewport.</w:t>
      </w:r>
    </w:p>
    <w:p>
      <w:pPr>
        <w:spacing w:before="40" w:after="40"/>
        <w:ind w:firstLine="432"/>
      </w:pPr>
      <w:r>
        <w:rPr>
          <w:b w:val="0"/>
          <w:i w:val="0"/>
        </w:rPr>
        <w:t>"He's not mine. We're partners." A pause. "But yes. He is."</w:t>
      </w:r>
    </w:p>
    <w:p>
      <w:pPr>
        <w:spacing w:before="40" w:after="40"/>
        <w:ind w:firstLine="432"/>
      </w:pPr>
      <w:r>
        <w:rPr>
          <w:b w:val="0"/>
          <w:i w:val="0"/>
        </w:rPr>
        <w:t>"How long have you been bonded?"</w:t>
      </w:r>
    </w:p>
    <w:p>
      <w:pPr>
        <w:spacing w:before="40" w:after="40"/>
        <w:ind w:firstLine="432"/>
      </w:pPr>
      <w:r>
        <w:rPr>
          <w:b w:val="0"/>
          <w:i w:val="0"/>
        </w:rPr>
        <w:t>"Seven years. Since my first posting."</w:t>
      </w:r>
    </w:p>
    <w:p>
      <w:pPr>
        <w:spacing w:before="40" w:after="40"/>
        <w:ind w:firstLine="432"/>
      </w:pPr>
      <w:r>
        <w:rPr>
          <w:b w:val="0"/>
          <w:i w:val="0"/>
        </w:rPr>
        <w:t>"The Academy said corvaxis bonding was impossible."</w:t>
      </w:r>
    </w:p>
    <w:p>
      <w:pPr>
        <w:spacing w:before="40" w:after="40"/>
        <w:ind w:firstLine="432"/>
      </w:pPr>
      <w:r>
        <w:rPr>
          <w:b w:val="0"/>
          <w:i w:val="0"/>
        </w:rPr>
        <w:t>"The Academy said a lot of things." He heard something in her voice — not defensiveness, exactly. Something closer to the weariness of having been underestimated for a long time by people who should have known better. "Wick chose me. That's how corvaxis bonding works. You don't select them. They select you. And once they do, it's permanent. Not just emotional — neurological. His frequency architecture maps onto mine. I can feel what he feels. Not the way you do — I'm not a Zoolinguist. But I know when he's alert, when he's calm, when something's wrong."</w:t>
      </w:r>
    </w:p>
    <w:p>
      <w:pPr>
        <w:spacing w:before="40" w:after="40"/>
        <w:ind w:firstLine="432"/>
      </w:pPr>
      <w:r>
        <w:rPr>
          <w:b w:val="0"/>
          <w:i w:val="0"/>
        </w:rPr>
        <w:t>"And right now?"</w:t>
      </w:r>
    </w:p>
    <w:p>
      <w:pPr>
        <w:spacing w:before="40" w:after="40"/>
        <w:ind w:firstLine="432"/>
      </w:pPr>
      <w:r>
        <w:rPr>
          <w:b w:val="0"/>
          <w:i w:val="0"/>
        </w:rPr>
        <w:t>"He's alert. But not alarmed. He thinks we're doing the right thing."</w:t>
      </w:r>
    </w:p>
    <w:p>
      <w:pPr>
        <w:spacing w:before="40" w:after="40"/>
        <w:ind w:firstLine="432"/>
      </w:pPr>
      <w:r>
        <w:rPr>
          <w:b w:val="0"/>
          <w:i w:val="0"/>
        </w:rPr>
        <w:t xml:space="preserve">Kael glanced at Wick. The owl was watching him with those enormous amber eyes — steady, layered, seeing things in the frequency spectrum that Kael could only guess at. On the opposite headrest, Talon was watching Wick with an expression that Kael's frequency-sense translated as: </w:t>
      </w:r>
      <w:r>
        <w:rPr>
          <w:b w:val="0"/>
          <w:i/>
        </w:rPr>
        <w:t>He thinks he's better than me. He might be right. I will never admit this.</w:t>
      </w:r>
    </w:p>
    <w:p>
      <w:pPr>
        <w:spacing w:before="40" w:after="40"/>
        <w:ind w:firstLine="432"/>
      </w:pPr>
      <w:r>
        <w:rPr>
          <w:b w:val="0"/>
          <w:i w:val="0"/>
        </w:rPr>
        <w:t>"Nexus housing is exposed," Miro's voice crackled through the comm. "Six micro-fusion cells, central signal processor, and — huh. There's a data core in here. Black box type. Encrypted, but intact."</w:t>
      </w:r>
    </w:p>
    <w:p>
      <w:pPr>
        <w:spacing w:before="40" w:after="40"/>
        <w:ind w:firstLine="432"/>
      </w:pPr>
      <w:r>
        <w:rPr>
          <w:b w:val="0"/>
          <w:i w:val="0"/>
        </w:rPr>
        <w:t>Sera leaned forward. "Don't damage it."</w:t>
      </w:r>
    </w:p>
    <w:p>
      <w:pPr>
        <w:spacing w:before="40" w:after="40"/>
        <w:ind w:firstLine="432"/>
      </w:pPr>
      <w:r>
        <w:rPr>
          <w:b w:val="0"/>
          <w:i w:val="0"/>
        </w:rPr>
        <w:t>"I'm handling it like a newborn. A very explosive, evidence-containing newborn." A pause. Tools clicking. "The signal processor is hardwired into the grid backbone. When I pull it, every node in the cage loses synchronization simultaneously. It's going to be a cascade failure."</w:t>
      </w:r>
    </w:p>
    <w:p>
      <w:pPr>
        <w:spacing w:before="40" w:after="40"/>
        <w:ind w:firstLine="432"/>
      </w:pPr>
      <w:r>
        <w:rPr>
          <w:b w:val="0"/>
          <w:i w:val="0"/>
        </w:rPr>
        <w:t>"How fast?" Kael asked.</w:t>
      </w:r>
    </w:p>
    <w:p>
      <w:pPr>
        <w:spacing w:before="40" w:after="40"/>
        <w:ind w:firstLine="432"/>
      </w:pPr>
      <w:r>
        <w:rPr>
          <w:b w:val="0"/>
          <w:i w:val="0"/>
        </w:rPr>
        <w:t>"Near-instantaneous. The gravitic fields won't shut down cleanly — they'll spike, then collapse. There'll be about four seconds of amplified gravity before the nodes burn out."</w:t>
      </w:r>
    </w:p>
    <w:p>
      <w:pPr>
        <w:spacing w:before="40" w:after="40"/>
        <w:ind w:firstLine="432"/>
      </w:pPr>
      <w:r>
        <w:rPr>
          <w:b w:val="0"/>
          <w:i w:val="0"/>
        </w:rPr>
        <w:t>"Four seconds of quintuple gravity."</w:t>
      </w:r>
    </w:p>
    <w:p>
      <w:pPr>
        <w:spacing w:before="40" w:after="40"/>
        <w:ind w:firstLine="432"/>
      </w:pPr>
      <w:r>
        <w:rPr>
          <w:b w:val="0"/>
          <w:i w:val="0"/>
        </w:rPr>
        <w:t>"At minimum. Could be higher for the nodes closest to the nexus."</w:t>
      </w:r>
    </w:p>
    <w:p>
      <w:pPr>
        <w:spacing w:before="40" w:after="40"/>
        <w:ind w:firstLine="432"/>
      </w:pPr>
      <w:r>
        <w:rPr>
          <w:b w:val="0"/>
          <w:i w:val="0"/>
        </w:rPr>
        <w:t>"That's where you are."</w:t>
      </w:r>
    </w:p>
    <w:p>
      <w:pPr>
        <w:spacing w:before="40" w:after="40"/>
        <w:ind w:firstLine="432"/>
      </w:pPr>
      <w:r>
        <w:rPr>
          <w:b w:val="0"/>
          <w:i w:val="0"/>
        </w:rPr>
        <w:t>"Yes, that is where I am. Thank you for that observation, Kael. Very encouraging."</w:t>
      </w:r>
    </w:p>
    <w:p>
      <w:pPr>
        <w:spacing w:before="40" w:after="40"/>
        <w:ind w:firstLine="432"/>
      </w:pPr>
      <w:r>
        <w:rPr>
          <w:b w:val="0"/>
          <w:i w:val="0"/>
        </w:rPr>
        <w:t>"Sera," Kael said. "The counter-field."</w:t>
      </w:r>
    </w:p>
    <w:p>
      <w:pPr>
        <w:spacing w:before="40" w:after="40"/>
        <w:ind w:firstLine="432"/>
      </w:pPr>
      <w:r>
        <w:rPr>
          <w:b w:val="0"/>
          <w:i w:val="0"/>
        </w:rPr>
        <w:t>"Already locked on his position." She had moved to the secondary console, her hands steady on the controls. Wick had shifted to the console edge, his talons gripping the metal, his entire body oriented toward the viewport. The owl's frequency had sharpened — a deep, focused pulse that Kael recognized as target acquisition. Wick was painting Miro with a frequency lock, giving Sera a precision aim for the counter-field that no instrument could match.</w:t>
      </w:r>
    </w:p>
    <w:p>
      <w:pPr>
        <w:spacing w:before="40" w:after="40"/>
        <w:ind w:firstLine="432"/>
      </w:pPr>
      <w:r>
        <w:rPr>
          <w:b w:val="0"/>
          <w:i w:val="0"/>
        </w:rPr>
        <w:t>Kael turned to the Choir. He opened his channel wider.</w:t>
      </w:r>
    </w:p>
    <w:p>
      <w:pPr>
        <w:spacing w:before="40" w:after="40"/>
        <w:ind w:firstLine="432"/>
      </w:pPr>
      <w:r>
        <w:rPr>
          <w:b w:val="0"/>
          <w:i/>
        </w:rPr>
        <w:t>The cage is about to fall. There will be a moment of pain — increased gravity, very brief. Hold still. Hold together. It will pass.</w:t>
      </w:r>
    </w:p>
    <w:p>
      <w:pPr>
        <w:spacing w:before="40" w:after="40"/>
        <w:ind w:firstLine="432"/>
      </w:pPr>
      <w:r>
        <w:rPr>
          <w:b w:val="0"/>
          <w:i w:val="0"/>
        </w:rPr>
        <w:t>The Choir's response came as a chord that vibrated through the hull.</w:t>
      </w:r>
    </w:p>
    <w:p>
      <w:pPr>
        <w:spacing w:before="40" w:after="40"/>
        <w:ind w:firstLine="432"/>
      </w:pPr>
      <w:r>
        <w:rPr>
          <w:b w:val="0"/>
          <w:i/>
        </w:rPr>
        <w:t>We have held for two years. We can hold for four seconds more.</w:t>
      </w:r>
    </w:p>
    <w:p>
      <w:pPr>
        <w:spacing w:before="40" w:after="40"/>
        <w:ind w:firstLine="432"/>
      </w:pPr>
      <w:r>
        <w:rPr>
          <w:b w:val="0"/>
          <w:i w:val="0"/>
        </w:rPr>
        <w:t>"Miro," Kael said. "Do it."</w:t>
      </w:r>
    </w:p>
    <w:p>
      <w:pPr>
        <w:spacing w:before="40" w:after="40"/>
        <w:ind w:firstLine="432"/>
      </w:pPr>
      <w:r>
        <w:rPr>
          <w:b w:val="0"/>
          <w:i w:val="0"/>
        </w:rPr>
        <w:t>"Pulling the processor in three. Two. One —"</w:t>
      </w:r>
    </w:p>
    <w:p>
      <w:pPr>
        <w:spacing w:before="40" w:after="40"/>
        <w:ind w:firstLine="432"/>
      </w:pPr>
      <w:r>
        <w:rPr>
          <w:b w:val="0"/>
          <w:i w:val="0"/>
        </w:rPr>
        <w:t>The ocean convulsed.</w:t>
      </w:r>
    </w:p>
    <w:p>
      <w:pPr>
        <w:spacing w:before="40" w:after="40"/>
        <w:ind w:firstLine="432"/>
      </w:pPr>
      <w:r>
        <w:rPr>
          <w:b w:val="0"/>
          <w:i w:val="0"/>
        </w:rPr>
        <w:t xml:space="preserve">Every node in the cage flared white-hot simultaneously — a lattice of blinding light expanding in all directions, the gravitic fields spiking so hard that the </w:t>
      </w:r>
      <w:r>
        <w:rPr>
          <w:b w:val="0"/>
          <w:i/>
        </w:rPr>
        <w:t>Fang &amp; Fable</w:t>
      </w:r>
      <w:r>
        <w:rPr>
          <w:b w:val="0"/>
          <w:i w:val="0"/>
        </w:rPr>
        <w:t>'s hull screamed and the depth counter jumped two hundred meters in a heartbeat as the ship was physically compressed downward. Kael was slammed into the pilot's seat. Talon shrieked. Wick went silent — a corvaxis response to extreme stress, all energy redirected to processing.</w:t>
      </w:r>
    </w:p>
    <w:p>
      <w:pPr>
        <w:spacing w:before="40" w:after="40"/>
        <w:ind w:firstLine="432"/>
      </w:pPr>
      <w:r>
        <w:rPr>
          <w:b w:val="0"/>
          <w:i w:val="0"/>
        </w:rPr>
        <w:t>Sera's counter-field hit Miro's position like a fist of inverted gravity, wrapping him in a bubble of normal space while the world outside tried to crush itself flat. Four seconds. The longest four seconds of Kael's life.</w:t>
      </w:r>
    </w:p>
    <w:p>
      <w:pPr>
        <w:spacing w:before="40" w:after="40"/>
        <w:ind w:firstLine="432"/>
      </w:pPr>
      <w:r>
        <w:rPr>
          <w:b w:val="0"/>
          <w:i w:val="0"/>
        </w:rPr>
        <w:t>Then — darkness.</w:t>
      </w:r>
    </w:p>
    <w:p>
      <w:pPr>
        <w:spacing w:before="40" w:after="40"/>
        <w:ind w:firstLine="432"/>
      </w:pPr>
      <w:r>
        <w:rPr>
          <w:b w:val="0"/>
          <w:i w:val="0"/>
        </w:rPr>
        <w:t>The nodes burned out, one by one, like stars dying in sequence. The lattice flickered, guttered, and went black. The gravitic fields collapsed. The pressure normalized with a rush that made Kael's ears pop so hard he tasted copper.</w:t>
      </w:r>
    </w:p>
    <w:p>
      <w:pPr>
        <w:spacing w:before="40" w:after="40"/>
        <w:ind w:firstLine="432"/>
      </w:pPr>
      <w:r>
        <w:rPr>
          <w:b w:val="0"/>
          <w:i w:val="0"/>
        </w:rPr>
        <w:t>Silence.</w:t>
      </w:r>
    </w:p>
    <w:p>
      <w:pPr>
        <w:spacing w:before="40" w:after="40"/>
        <w:ind w:firstLine="432"/>
      </w:pPr>
      <w:r>
        <w:rPr>
          <w:b w:val="0"/>
          <w:i w:val="0"/>
        </w:rPr>
        <w:t xml:space="preserve">Not true silence — the Choir was still singing. But the song had changed. The desperate, compressed, two-year-long chord of </w:t>
      </w:r>
      <w:r>
        <w:rPr>
          <w:b w:val="0"/>
          <w:i/>
        </w:rPr>
        <w:t>trapped-trapped-trapped</w:t>
      </w:r>
      <w:r>
        <w:rPr>
          <w:b w:val="0"/>
          <w:i w:val="0"/>
        </w:rPr>
        <w:t xml:space="preserve"> unraveled, and in its place, something Kael had never heard. Not from any animal, not from any being, in all his years of listening.</w:t>
      </w:r>
    </w:p>
    <w:p>
      <w:pPr>
        <w:spacing w:before="40" w:after="40"/>
        <w:ind w:firstLine="432"/>
      </w:pPr>
      <w:r>
        <w:rPr>
          <w:b w:val="0"/>
          <w:i/>
        </w:rPr>
        <w:t>Joy.</w:t>
      </w:r>
    </w:p>
    <w:p>
      <w:pPr>
        <w:spacing w:before="40" w:after="40"/>
        <w:ind w:firstLine="432"/>
      </w:pPr>
      <w:r>
        <w:rPr>
          <w:b w:val="0"/>
          <w:i w:val="0"/>
        </w:rPr>
        <w:t>Not human joy. Not the sharp, bright burst of relief or the warm glow of satisfaction. This was joy as architecture — a towering, multi-layered harmonic that used emotional registers Kael didn't have names for, each voice of the Choir contributing a different strand until the combined frequency was so vast and so complex that it transcended emotion entirely and became something closer to music. To prayer. To a sound the universe makes when something broken becomes whole.</w:t>
      </w:r>
    </w:p>
    <w:p>
      <w:pPr>
        <w:spacing w:before="40" w:after="40"/>
        <w:ind w:firstLine="432"/>
      </w:pPr>
      <w:r>
        <w:rPr>
          <w:b w:val="0"/>
          <w:i w:val="0"/>
        </w:rPr>
        <w:t xml:space="preserve">And it was </w:t>
      </w:r>
      <w:r>
        <w:rPr>
          <w:b w:val="0"/>
          <w:i/>
        </w:rPr>
        <w:t>theirs</w:t>
      </w:r>
      <w:r>
        <w:rPr>
          <w:b w:val="0"/>
          <w:i w:val="0"/>
        </w:rPr>
        <w:t xml:space="preserve">. Kael felt that distinction like a blade — clean and immediate. He remembered Miro's cracked rib, the eleven minutes of laughter that had been a weapon, a frequency shoved into a man's skull until his body betrayed him. This was the opposite. This was not forced, not aimed, not desperate. This was forty-seven beings feeling something so large they couldn't contain it, and the overflow washing across everything nearby like light from a star. The same species. The same capability. Used not to compel, but simply to </w:t>
      </w:r>
      <w:r>
        <w:rPr>
          <w:b w:val="0"/>
          <w:i/>
        </w:rPr>
        <w:t>be</w:t>
      </w:r>
      <w:r>
        <w:rPr>
          <w:b w:val="0"/>
          <w:i w:val="0"/>
        </w:rPr>
        <w:t>. Kael understood, then, how afraid they must have been — to have turned that gift into a weapon at all.</w:t>
      </w:r>
    </w:p>
    <w:p>
      <w:pPr>
        <w:spacing w:before="40" w:after="40"/>
        <w:ind w:firstLine="432"/>
      </w:pPr>
      <w:r>
        <w:rPr>
          <w:b w:val="0"/>
          <w:i w:val="0"/>
        </w:rPr>
        <w:t>His eyes burned. He blinked hard and said nothing.</w:t>
      </w:r>
    </w:p>
    <w:p>
      <w:pPr>
        <w:spacing w:before="40" w:after="40"/>
        <w:ind w:firstLine="432"/>
      </w:pPr>
      <w:r>
        <w:rPr>
          <w:b w:val="0"/>
          <w:i w:val="0"/>
        </w:rPr>
        <w:t>"Miro," Sera said, her voice carefully level. "Report."</w:t>
      </w:r>
    </w:p>
    <w:p>
      <w:pPr>
        <w:spacing w:before="40" w:after="40"/>
        <w:ind w:firstLine="432"/>
      </w:pPr>
      <w:r>
        <w:rPr>
          <w:b w:val="0"/>
          <w:i w:val="0"/>
        </w:rPr>
        <w:t>"</w:t>
      </w:r>
      <w:r>
        <w:rPr>
          <w:b w:val="0"/>
          <w:i/>
        </w:rPr>
        <w:t>Alive.</w:t>
      </w:r>
      <w:r>
        <w:rPr>
          <w:b w:val="0"/>
          <w:i w:val="0"/>
        </w:rPr>
        <w:t>" A shaky breath through the comm. "</w:t>
      </w:r>
      <w:r>
        <w:rPr>
          <w:b w:val="0"/>
          <w:i/>
        </w:rPr>
        <w:t>Counter-field held. I've got the nexus housing, the processor, the data core — all intact. Also, I think I blacked out for about one second, and when I came back, one of the Choir was looking at me.</w:t>
      </w:r>
      <w:r>
        <w:rPr>
          <w:b w:val="0"/>
          <w:i w:val="0"/>
        </w:rPr>
        <w:t>"</w:t>
      </w:r>
    </w:p>
    <w:p>
      <w:pPr>
        <w:spacing w:before="40" w:after="40"/>
        <w:ind w:firstLine="432"/>
      </w:pPr>
      <w:r>
        <w:rPr>
          <w:b w:val="0"/>
          <w:i w:val="0"/>
        </w:rPr>
        <w:t>"Define 'looking at you.'"</w:t>
      </w:r>
    </w:p>
    <w:p>
      <w:pPr>
        <w:spacing w:before="40" w:after="40"/>
        <w:ind w:firstLine="432"/>
      </w:pPr>
      <w:r>
        <w:rPr>
          <w:b w:val="0"/>
          <w:i w:val="0"/>
        </w:rPr>
        <w:t>"</w:t>
      </w:r>
      <w:r>
        <w:rPr>
          <w:b w:val="0"/>
          <w:i/>
        </w:rPr>
        <w:t>I mean a three-kilometer-long being rearranged part of its body to create what I can only describe as a face, and it pointed that face at me from about fifty meters away, and I felt — genuinely, physically felt — it say 'thank you.' Through my entire skeleton. I'm not a frequency-listener and I heard it in my bones. I might cry. I'm not going to cry. I'm definitely going to cry.</w:t>
      </w:r>
      <w:r>
        <w:rPr>
          <w:b w:val="0"/>
          <w:i w:val="0"/>
        </w:rPr>
        <w:t>"</w:t>
      </w:r>
    </w:p>
    <w:p>
      <w:pPr>
        <w:spacing w:before="40" w:after="40"/>
        <w:ind w:firstLine="432"/>
      </w:pPr>
      <w:r>
        <w:rPr>
          <w:b w:val="0"/>
          <w:i w:val="0"/>
        </w:rPr>
        <w:t>Kael felt the corner of his mouth pull. He didn't fight it.</w:t>
      </w:r>
    </w:p>
    <w:p>
      <w:pPr>
        <w:spacing w:before="40" w:after="40"/>
        <w:ind w:firstLine="432"/>
      </w:pPr>
      <w:r>
        <w:rPr>
          <w:b w:val="0"/>
          <w:i w:val="0"/>
        </w:rPr>
        <w:t>Outside the viewport, the Choir was moving. For the first time in two years, they had space. The cage was dead — a lattice of dark, inert metal drifting in the current, already being colonized by the deep-ocean organisms that had been eating it from below. The Choir unfolded, spreading out into the open water, their bioluminescent filaments extending to their full reach. The darkness lit up — blue and white and pale gold, a living galaxy of light expanding in every direction.</w:t>
      </w:r>
    </w:p>
    <w:p>
      <w:pPr>
        <w:spacing w:before="40" w:after="40"/>
        <w:ind w:firstLine="432"/>
      </w:pPr>
      <w:r>
        <w:rPr>
          <w:b w:val="0"/>
          <w:i w:val="0"/>
        </w:rPr>
        <w:t>And beneath them, steady and unchanged, the rift remained. Sealed. Held shut by a song that was growing stronger with every passing second as the Choir fed on open water and reclaimed their strength.</w:t>
      </w:r>
    </w:p>
    <w:p>
      <w:pPr>
        <w:spacing w:before="40" w:after="40"/>
        <w:ind w:firstLine="432"/>
      </w:pPr>
      <w:r>
        <w:rPr>
          <w:b w:val="0"/>
          <w:i w:val="0"/>
        </w:rPr>
        <w:t>Sixty-four hours on the countdown. But the clock felt different now.</w:t>
      </w:r>
    </w:p>
    <w:p>
      <w:pPr>
        <w:spacing w:before="40" w:after="40"/>
        <w:ind w:firstLine="432"/>
      </w:pPr>
      <w:r>
        <w:rPr>
          <w:b w:val="0"/>
          <w:i w:val="0"/>
        </w:rPr>
        <w:t>Sera was reading the data core's exterior markings, cross-referencing them against her ship's Covenant database through a linked display on her wrist. Wick sat beside her, his frequency a quiet, steady hum of concentration. After a long moment, she looked up.</w:t>
      </w:r>
    </w:p>
    <w:p>
      <w:pPr>
        <w:spacing w:before="40" w:after="40"/>
        <w:ind w:firstLine="432"/>
      </w:pPr>
      <w:r>
        <w:rPr>
          <w:b w:val="0"/>
          <w:i w:val="0"/>
        </w:rPr>
        <w:t>"The data core's encryption signature matches a format used exclusively by the Union's Strategic Intelligence Division. If I can crack it, it'll contain operational orders, authorization chains, deployment logs — everything we need to trace this back to whoever gave the command."</w:t>
      </w:r>
    </w:p>
    <w:p>
      <w:pPr>
        <w:spacing w:before="40" w:after="40"/>
        <w:ind w:firstLine="432"/>
      </w:pPr>
      <w:r>
        <w:rPr>
          <w:b w:val="0"/>
          <w:i w:val="0"/>
        </w:rPr>
        <w:t>"Can you crack it?"</w:t>
      </w:r>
    </w:p>
    <w:p>
      <w:pPr>
        <w:spacing w:before="40" w:after="40"/>
        <w:ind w:firstLine="432"/>
      </w:pPr>
      <w:r>
        <w:rPr>
          <w:b w:val="0"/>
          <w:i w:val="0"/>
        </w:rPr>
        <w:t>"Not here. I'd need to transmit it to the Covenant's Judicial Cryptography Unit on Arbiter Station." She paused. "But if the Union knows this cage has been disabled — and they will know, the moment the gravitic signature drops off their monitoring array — they'll send someone to investigate. Or to clean up."</w:t>
      </w:r>
    </w:p>
    <w:p>
      <w:pPr>
        <w:spacing w:before="40" w:after="40"/>
        <w:ind w:firstLine="432"/>
      </w:pPr>
      <w:r>
        <w:rPr>
          <w:b w:val="0"/>
          <w:i w:val="0"/>
        </w:rPr>
        <w:t>"How long before they arrive?"</w:t>
      </w:r>
    </w:p>
    <w:p>
      <w:pPr>
        <w:spacing w:before="40" w:after="40"/>
        <w:ind w:firstLine="432"/>
      </w:pPr>
      <w:r>
        <w:rPr>
          <w:b w:val="0"/>
          <w:i w:val="0"/>
        </w:rPr>
        <w:t>"Depends on where the Thirty-First has assets staged. Could be days. Could be hours."</w:t>
      </w:r>
    </w:p>
    <w:p>
      <w:pPr>
        <w:spacing w:before="40" w:after="40"/>
        <w:ind w:firstLine="432"/>
      </w:pPr>
      <w:r>
        <w:rPr>
          <w:b w:val="0"/>
          <w:i w:val="0"/>
        </w:rPr>
        <w:t>Miro's voice came through the comm, still shaky but regaining its warmth. "</w:t>
      </w:r>
      <w:r>
        <w:rPr>
          <w:b w:val="0"/>
          <w:i/>
        </w:rPr>
        <w:t>So to summarize: we've freed the space whales, we've got the evidence, we've got a ticking clock, and now we might have a ghost fleet coming to kill us. Is that right?</w:t>
      </w:r>
      <w:r>
        <w:rPr>
          <w:b w:val="0"/>
          <w:i w:val="0"/>
        </w:rPr>
        <w:t>"</w:t>
      </w:r>
    </w:p>
    <w:p>
      <w:pPr>
        <w:spacing w:before="40" w:after="40"/>
        <w:ind w:firstLine="432"/>
      </w:pPr>
      <w:r>
        <w:rPr>
          <w:b w:val="0"/>
          <w:i w:val="0"/>
        </w:rPr>
        <w:t>"That's right."</w:t>
      </w:r>
    </w:p>
    <w:p>
      <w:pPr>
        <w:spacing w:before="40" w:after="40"/>
        <w:ind w:firstLine="432"/>
      </w:pPr>
      <w:r>
        <w:rPr>
          <w:b w:val="0"/>
          <w:i w:val="0"/>
        </w:rPr>
        <w:t>"</w:t>
      </w:r>
      <w:r>
        <w:rPr>
          <w:b w:val="0"/>
          <w:i/>
        </w:rPr>
        <w:t>Great. Excellent. Another perfect day in the abyss.</w:t>
      </w:r>
      <w:r>
        <w:rPr>
          <w:b w:val="0"/>
          <w:i w:val="0"/>
        </w:rPr>
        <w:t>" A pause. "</w:t>
      </w:r>
      <w:r>
        <w:rPr>
          <w:b w:val="0"/>
          <w:i/>
        </w:rPr>
        <w:t>Can someone come get me? My EVA suit smells like fear and gelberry tea and I would very much like to be inside a ship again.</w:t>
      </w:r>
      <w:r>
        <w:rPr>
          <w:b w:val="0"/>
          <w:i w:val="0"/>
        </w:rPr>
        <w:t>"</w:t>
      </w:r>
    </w:p>
    <w:p>
      <w:pPr>
        <w:spacing w:before="40" w:after="40"/>
        <w:ind w:firstLine="432"/>
      </w:pPr>
      <w:r>
        <w:rPr>
          <w:b w:val="0"/>
          <w:i w:val="0"/>
        </w:rPr>
        <w:t xml:space="preserve">Kael brought the </w:t>
      </w:r>
      <w:r>
        <w:rPr>
          <w:b w:val="0"/>
          <w:i/>
        </w:rPr>
        <w:t>Fang &amp; Fable</w:t>
      </w:r>
      <w:r>
        <w:rPr>
          <w:b w:val="0"/>
          <w:i w:val="0"/>
        </w:rPr>
        <w:t xml:space="preserve"> around.</w:t>
      </w:r>
    </w:p>
    <w:p>
      <w:pPr>
        <w:spacing w:before="40" w:after="40"/>
        <w:ind w:firstLine="432"/>
      </w:pPr>
      <w:r>
        <w:rPr>
          <w:b w:val="0"/>
          <w:i w:val="0"/>
        </w:rPr>
        <w:t>Behind them, the Choir sang — free, strengthening, their ancient song pouring down into the rift like light into a crack, sealing what must not be opened. And Kael listened to them, really listened, the way only he could — and underneath the joy, underneath the gratitude, he heard the thing they hadn't told him yet.</w:t>
      </w:r>
    </w:p>
    <w:p>
      <w:pPr>
        <w:spacing w:before="40" w:after="40"/>
        <w:ind w:firstLine="432"/>
      </w:pPr>
      <w:r>
        <w:rPr>
          <w:b w:val="0"/>
          <w:i/>
        </w:rPr>
        <w:t>Fear.</w:t>
      </w:r>
    </w:p>
    <w:p>
      <w:pPr>
        <w:spacing w:before="40" w:after="40"/>
        <w:ind w:firstLine="432"/>
      </w:pPr>
      <w:r>
        <w:rPr>
          <w:b w:val="0"/>
          <w:i w:val="0"/>
        </w:rPr>
        <w:t>Not of the rift. Not of the entity below.</w:t>
      </w:r>
    </w:p>
    <w:p>
      <w:pPr>
        <w:spacing w:before="40" w:after="40"/>
        <w:ind w:firstLine="432"/>
      </w:pPr>
      <w:r>
        <w:rPr>
          <w:b w:val="0"/>
          <w:i w:val="0"/>
        </w:rPr>
        <w:t>Of what was coming from above.</w:t>
      </w:r>
    </w:p>
    <w:p>
      <w:pPr>
        <w:spacing w:before="40" w:after="40"/>
        <w:ind w:firstLine="432"/>
      </w:pPr>
      <w:r>
        <w:rPr>
          <w:b w:val="0"/>
          <w:i w:val="0"/>
        </w:rPr>
        <w:t>Kael let the frequency fade and opened his eyes. Through the viewport, the Choir's light painted the water in slow, vast brushstrokes — beautiful, impossibly fragile for all its scale. He did the math the way he always did, quietly, without sharing. One ship held together by illegal solder. One Lawkeeper interceptor built for speed, not sustained combat. One xenobiologist in a damp EVA suit. One Lawkeeper who gripped consoles too hard when she thought no one was looking. A hawk and an owl who couldn't agree on anything. And forty-seven beings the size of city districts who had spent two years starving and could barely hold their song together.</w:t>
      </w:r>
    </w:p>
    <w:p>
      <w:pPr>
        <w:spacing w:before="40" w:after="40"/>
        <w:ind w:firstLine="432"/>
      </w:pPr>
      <w:r>
        <w:rPr>
          <w:b w:val="0"/>
          <w:i w:val="0"/>
        </w:rPr>
        <w:t>Against the Thirty-First Strategic Fleet. A ghost division with black-budget warships and the institutional will to cage a sentient species for a weapon.</w:t>
      </w:r>
    </w:p>
    <w:p>
      <w:pPr>
        <w:spacing w:before="40" w:after="40"/>
        <w:ind w:firstLine="432"/>
      </w:pPr>
      <w:r>
        <w:rPr>
          <w:b w:val="0"/>
          <w:i w:val="0"/>
        </w:rPr>
        <w:t xml:space="preserve">He'd had worse odds. He was almost sure of it. But sitting in the pilot's seat of the </w:t>
      </w:r>
      <w:r>
        <w:rPr>
          <w:b w:val="0"/>
          <w:i/>
        </w:rPr>
        <w:t>Fang &amp; Fable</w:t>
      </w:r>
      <w:r>
        <w:rPr>
          <w:b w:val="0"/>
          <w:i w:val="0"/>
        </w:rPr>
        <w:t>, listening to the song of something ancient and grateful and afraid, he couldn't remember when.</w:t>
      </w:r>
    </w:p>
    <w:p>
      <w:r>
        <w:br w:type="page"/>
      </w:r>
    </w:p>
    <w:p>
      <w:pPr>
        <w:spacing w:before="960" w:after="480"/>
        <w:jc w:val="center"/>
      </w:pPr>
      <w:r>
        <w:rPr>
          <w:rFonts w:ascii="Georgia" w:hAnsi="Georgia"/>
          <w:b/>
          <w:sz w:val="36"/>
        </w:rPr>
        <w:t>CHAPTER 5 — THE REQUIEM</w:t>
      </w:r>
    </w:p>
    <w:p>
      <w:pPr>
        <w:spacing w:before="40" w:after="40"/>
        <w:ind w:firstLine="432"/>
      </w:pPr>
      <w:r>
        <w:rPr>
          <w:b w:val="0"/>
          <w:i w:val="0"/>
        </w:rPr>
        <w:t>They brought Miro back aboard and he didn't say anything funny for almost three minutes. That was how Kael knew it had been worse out there than the comm chatter suggested.</w:t>
      </w:r>
    </w:p>
    <w:p>
      <w:pPr>
        <w:spacing w:before="40" w:after="40"/>
        <w:ind w:firstLine="432"/>
      </w:pPr>
      <w:r>
        <w:rPr>
          <w:b w:val="0"/>
          <w:i w:val="0"/>
        </w:rPr>
        <w:t>Miro sat on the cockpit floor, EVA helmet in his lap, staring at nothing. Water dripped from the suit's joints, pooling around him in small dark puddles that the ship's drain grates slowly swallowed. His hands were steady — they were always steady — but the rest of him had gone somewhere far away.</w:t>
      </w:r>
    </w:p>
    <w:p>
      <w:pPr>
        <w:spacing w:before="40" w:after="40"/>
        <w:ind w:firstLine="432"/>
      </w:pPr>
      <w:r>
        <w:rPr>
          <w:b w:val="0"/>
          <w:i w:val="0"/>
        </w:rPr>
        <w:t>"Miro."</w:t>
      </w:r>
    </w:p>
    <w:p>
      <w:pPr>
        <w:spacing w:before="40" w:after="40"/>
        <w:ind w:firstLine="432"/>
      </w:pPr>
      <w:r>
        <w:rPr>
          <w:b w:val="0"/>
          <w:i w:val="0"/>
        </w:rPr>
        <w:t>Nothing.</w:t>
      </w:r>
    </w:p>
    <w:p>
      <w:pPr>
        <w:spacing w:before="40" w:after="40"/>
        <w:ind w:firstLine="432"/>
      </w:pPr>
      <w:r>
        <w:rPr>
          <w:b w:val="0"/>
          <w:i w:val="0"/>
        </w:rPr>
        <w:t>"Miro."</w:t>
      </w:r>
    </w:p>
    <w:p>
      <w:pPr>
        <w:spacing w:before="40" w:after="40"/>
        <w:ind w:firstLine="432"/>
      </w:pPr>
      <w:r>
        <w:rPr>
          <w:b w:val="0"/>
          <w:i w:val="0"/>
        </w:rPr>
        <w:t>He blinked. Looked up. "Sorry. I was — when the gravity spiked, one of them moved over me. Shielded me. Before Sera's counter-field hit. One of the Choir put part of its body between me and the nodes." He swallowed. "It was already starving. Already weak. And it spent energy it didn't have to cover a stranger in a white suit it had no reason to protect."</w:t>
      </w:r>
    </w:p>
    <w:p>
      <w:pPr>
        <w:spacing w:before="40" w:after="40"/>
        <w:ind w:firstLine="432"/>
      </w:pPr>
      <w:r>
        <w:rPr>
          <w:b w:val="0"/>
          <w:i w:val="0"/>
        </w:rPr>
        <w:t>"They understood what you were doing."</w:t>
      </w:r>
    </w:p>
    <w:p>
      <w:pPr>
        <w:spacing w:before="40" w:after="40"/>
        <w:ind w:firstLine="432"/>
      </w:pPr>
      <w:r>
        <w:rPr>
          <w:b w:val="0"/>
          <w:i w:val="0"/>
        </w:rPr>
        <w:t>"I know. That's the part I can't —" He stopped. Pressed his palms against his eyes. "I'm fine. I'm going to be fine. I just need a minute to be a person who isn't fine, and then I'll go back to being fine."</w:t>
      </w:r>
    </w:p>
    <w:p>
      <w:pPr>
        <w:spacing w:before="40" w:after="40"/>
        <w:ind w:firstLine="432"/>
      </w:pPr>
      <w:r>
        <w:rPr>
          <w:b w:val="0"/>
          <w:i w:val="0"/>
        </w:rPr>
        <w:t>Kael sat down across from him. He didn't say anything. He just sat, the way Talon sometimes sat with him after a difficult contact.</w:t>
      </w:r>
    </w:p>
    <w:p>
      <w:pPr>
        <w:spacing w:before="40" w:after="40"/>
        <w:ind w:firstLine="432"/>
      </w:pPr>
      <w:r>
        <w:rPr>
          <w:b w:val="0"/>
          <w:i w:val="0"/>
        </w:rPr>
        <w:t>After a while, Miro lowered his hands. His eyes were red but dry.</w:t>
      </w:r>
    </w:p>
    <w:p>
      <w:pPr>
        <w:spacing w:before="40" w:after="40"/>
        <w:ind w:firstLine="432"/>
      </w:pPr>
      <w:r>
        <w:rPr>
          <w:b w:val="0"/>
          <w:i w:val="0"/>
        </w:rPr>
        <w:t>"Okay," he said. "Okay. What's next?"</w:t>
      </w:r>
    </w:p>
    <w:p>
      <w:pPr>
        <w:spacing w:before="320" w:after="320"/>
        <w:jc w:val="center"/>
      </w:pPr>
      <w:r>
        <w:rPr>
          <w:rFonts w:ascii="Georgia" w:hAnsi="Georgia"/>
          <w:color w:val="787878"/>
          <w:sz w:val="24"/>
        </w:rPr>
        <w:t>* * *</w:t>
      </w:r>
    </w:p>
    <w:p>
      <w:pPr>
        <w:spacing w:before="40" w:after="40"/>
        <w:ind w:firstLine="432"/>
      </w:pPr>
      <w:r>
        <w:rPr>
          <w:b w:val="0"/>
          <w:i w:val="0"/>
        </w:rPr>
        <w:t>What was next was the Choir dying.</w:t>
      </w:r>
    </w:p>
    <w:p>
      <w:pPr>
        <w:spacing w:before="40" w:after="40"/>
        <w:ind w:firstLine="432"/>
      </w:pPr>
      <w:r>
        <w:rPr>
          <w:b w:val="0"/>
          <w:i w:val="0"/>
        </w:rPr>
        <w:t>Not all of them. Not yet. But the one who had shielded Miro — the one who had spent the last of its reserves protecting a creature a fraction of its size — was failing.</w:t>
      </w:r>
    </w:p>
    <w:p>
      <w:pPr>
        <w:spacing w:before="40" w:after="40"/>
        <w:ind w:firstLine="432"/>
      </w:pPr>
      <w:r>
        <w:rPr>
          <w:b w:val="0"/>
          <w:i w:val="0"/>
        </w:rPr>
        <w:t>Kael felt it before the bioscanners confirmed it. A thinning in the frequency, like a voice going hoarse. One strand of the Choir's forty-seven-part harmony was losing coherence, its signal fraying at the edges, dropping in and out of phase with the collective. The others were compensating — closing ranks around the weakening voice, bolstering it with their own frequencies, trying to hold the song together the way you'd hold a wounded friend upright. But there was a limit. You could share strength. You couldn't share life.</w:t>
      </w:r>
    </w:p>
    <w:p>
      <w:pPr>
        <w:spacing w:before="40" w:after="40"/>
        <w:ind w:firstLine="432"/>
      </w:pPr>
      <w:r>
        <w:rPr>
          <w:b w:val="0"/>
          <w:i w:val="0"/>
        </w:rPr>
        <w:t>"The fourth-largest individual," Miro said quietly, reading his scanner. "Two point one kilometers. Bioluminescence down to twelve percent of baseline. Internal organ function —" He stopped reading the numbers. The numbers were unkind.</w:t>
      </w:r>
    </w:p>
    <w:p>
      <w:pPr>
        <w:spacing w:before="40" w:after="40"/>
        <w:ind w:firstLine="432"/>
      </w:pPr>
      <w:r>
        <w:rPr>
          <w:b w:val="0"/>
          <w:i w:val="0"/>
        </w:rPr>
        <w:t>Sera stood at the viewport. Wick was on her shoulder, perfectly still, his amber eyes tracking the Choir member's slow, dimming drift. The owl's frequency was doing something Kael had never encountered — recording. Layer upon layer of sensory data, compressed and archived with the precision of a court stenographer. Wick was bearing witness in the way his species had been bred for: making a record that could not be altered or denied.</w:t>
      </w:r>
    </w:p>
    <w:p>
      <w:pPr>
        <w:spacing w:before="40" w:after="40"/>
        <w:ind w:firstLine="432"/>
      </w:pPr>
      <w:r>
        <w:rPr>
          <w:b w:val="0"/>
          <w:i w:val="0"/>
        </w:rPr>
        <w:t>"Can we help it?" Sera asked. It was the first question she'd asked that didn't sound like procedure.</w:t>
      </w:r>
    </w:p>
    <w:p>
      <w:pPr>
        <w:spacing w:before="40" w:after="40"/>
        <w:ind w:firstLine="432"/>
      </w:pPr>
      <w:r>
        <w:rPr>
          <w:b w:val="0"/>
          <w:i w:val="0"/>
        </w:rPr>
        <w:t>"No." Kael's voice was steady but it cost him. "Two years of starvation. The gravitic compression damaged its internal structure — Miro's scans show tissue necrosis across forty percent of its body. It was dying before we got here. It just chose to spend what it had left on —"</w:t>
      </w:r>
    </w:p>
    <w:p>
      <w:pPr>
        <w:spacing w:before="40" w:after="40"/>
        <w:ind w:firstLine="432"/>
      </w:pPr>
      <w:r>
        <w:rPr>
          <w:b w:val="0"/>
          <w:i w:val="0"/>
        </w:rPr>
        <w:t>He didn't finish. He didn't need to.</w:t>
      </w:r>
    </w:p>
    <w:p>
      <w:pPr>
        <w:spacing w:before="40" w:after="40"/>
        <w:ind w:firstLine="432"/>
      </w:pPr>
      <w:r>
        <w:rPr>
          <w:b w:val="0"/>
          <w:i w:val="0"/>
        </w:rPr>
        <w:t>Miro stood and walked to the viewport. He put his hand on the glass.</w:t>
      </w:r>
    </w:p>
    <w:p>
      <w:pPr>
        <w:spacing w:before="40" w:after="40"/>
        <w:ind w:firstLine="432"/>
      </w:pPr>
      <w:r>
        <w:rPr>
          <w:b w:val="0"/>
          <w:i w:val="0"/>
        </w:rPr>
        <w:t>"Does it have a name?" he asked.</w:t>
      </w:r>
    </w:p>
    <w:p>
      <w:pPr>
        <w:spacing w:before="40" w:after="40"/>
        <w:ind w:firstLine="432"/>
      </w:pPr>
      <w:r>
        <w:rPr>
          <w:b w:val="0"/>
          <w:i w:val="0"/>
        </w:rPr>
        <w:t xml:space="preserve">Kael opened his frequency. Gently. A narrow channel, as careful as he could make it, directed at the Choir. He shaped the question the way the Academy had taught him — not in words but in the concept beneath words, the universal shape of </w:t>
      </w:r>
      <w:r>
        <w:rPr>
          <w:b w:val="0"/>
          <w:i/>
        </w:rPr>
        <w:t>who are you</w:t>
      </w:r>
      <w:r>
        <w:rPr>
          <w:b w:val="0"/>
          <w:i w:val="0"/>
        </w:rPr>
        <w:t xml:space="preserve"> that every social species understood.</w:t>
      </w:r>
    </w:p>
    <w:p>
      <w:pPr>
        <w:spacing w:before="40" w:after="40"/>
        <w:ind w:firstLine="432"/>
      </w:pPr>
      <w:r>
        <w:rPr>
          <w:b w:val="0"/>
          <w:i w:val="0"/>
        </w:rPr>
        <w:t xml:space="preserve">The response came not from the dying member but from the collective — all forty-six healthy voices answering at once, wrapping the question in a chord so tender that Kael had to grip the armrest to stay present. They didn't use names the way humans did. Identity in the Choir was not a label but a </w:t>
      </w:r>
      <w:r>
        <w:rPr>
          <w:b w:val="0"/>
          <w:i/>
        </w:rPr>
        <w:t>position</w:t>
      </w:r>
      <w:r>
        <w:rPr>
          <w:b w:val="0"/>
          <w:i w:val="0"/>
        </w:rPr>
        <w:t xml:space="preserve"> — a harmonic role, the specific note each individual contributed to the collective song. What they sent him was not a word but a sound: the exact frequency this member had sung for longer than human civilization had existed. A note that fit between two others the way a keystone fits in an arch — the one that held the interval together, that made the chord resolve instead of collapse.</w:t>
      </w:r>
    </w:p>
    <w:p>
      <w:pPr>
        <w:spacing w:before="40" w:after="40"/>
        <w:ind w:firstLine="432"/>
      </w:pPr>
      <w:r>
        <w:rPr>
          <w:b w:val="0"/>
          <w:i w:val="0"/>
        </w:rPr>
        <w:t>Kael's throat tightened.</w:t>
      </w:r>
    </w:p>
    <w:p>
      <w:pPr>
        <w:spacing w:before="40" w:after="40"/>
        <w:ind w:firstLine="432"/>
      </w:pPr>
      <w:r>
        <w:rPr>
          <w:b w:val="0"/>
          <w:i w:val="0"/>
        </w:rPr>
        <w:t>"The others call it — the closest I can get — the Note Between. The voice that bridges the intervals. The one that turns dissonance into harmony."</w:t>
      </w:r>
    </w:p>
    <w:p>
      <w:pPr>
        <w:spacing w:before="40" w:after="40"/>
        <w:ind w:firstLine="432"/>
      </w:pPr>
      <w:r>
        <w:rPr>
          <w:b w:val="0"/>
          <w:i w:val="0"/>
        </w:rPr>
        <w:t>Miro's hand pressed harder against the glass.</w:t>
      </w:r>
    </w:p>
    <w:p>
      <w:pPr>
        <w:spacing w:before="40" w:after="40"/>
        <w:ind w:firstLine="432"/>
      </w:pPr>
      <w:r>
        <w:rPr>
          <w:b w:val="0"/>
          <w:i w:val="0"/>
        </w:rPr>
        <w:t>"Of course it is," he said, his voice cracking. "Of course the one that dies is the one that holds the rest together."</w:t>
      </w:r>
    </w:p>
    <w:p>
      <w:pPr>
        <w:spacing w:before="320" w:after="320"/>
        <w:jc w:val="center"/>
      </w:pPr>
      <w:r>
        <w:rPr>
          <w:rFonts w:ascii="Georgia" w:hAnsi="Georgia"/>
          <w:color w:val="787878"/>
          <w:sz w:val="24"/>
        </w:rPr>
        <w:t>* * *</w:t>
      </w:r>
    </w:p>
    <w:p>
      <w:pPr>
        <w:spacing w:before="40" w:after="40"/>
        <w:ind w:firstLine="432"/>
      </w:pPr>
      <w:r>
        <w:rPr>
          <w:b w:val="0"/>
          <w:i w:val="0"/>
        </w:rPr>
        <w:t>The Choir gathered.</w:t>
      </w:r>
    </w:p>
    <w:p>
      <w:pPr>
        <w:spacing w:before="40" w:after="40"/>
        <w:ind w:firstLine="432"/>
      </w:pPr>
      <w:r>
        <w:rPr>
          <w:b w:val="0"/>
          <w:i w:val="0"/>
        </w:rPr>
        <w:t>They came slowly — vast shapes converging from all directions, their bioluminescent filaments dimming to a soft, low glow as they drew close. Something quieter than communication. Something that needed no translation.</w:t>
      </w:r>
    </w:p>
    <w:p>
      <w:pPr>
        <w:spacing w:before="40" w:after="40"/>
        <w:ind w:firstLine="432"/>
      </w:pPr>
      <w:r>
        <w:rPr>
          <w:b w:val="0"/>
          <w:i w:val="0"/>
        </w:rPr>
        <w:t>They formed a ring. Forty-six beings, the smallest still larger than a starship, arranging themselves in a perfect circle around the forty-seventh. Their filaments reached inward, not quite touching the dying member but close — close enough that the light from their bodies merged at the center, creating a soft luminous haze that wrapped around the Note Between like a cocoon.</w:t>
      </w:r>
    </w:p>
    <w:p>
      <w:pPr>
        <w:spacing w:before="40" w:after="40"/>
        <w:ind w:firstLine="432"/>
      </w:pPr>
      <w:r>
        <w:rPr>
          <w:b w:val="0"/>
          <w:i w:val="0"/>
        </w:rPr>
        <w:t>And then they sang.</w:t>
      </w:r>
    </w:p>
    <w:p>
      <w:pPr>
        <w:spacing w:before="40" w:after="40"/>
        <w:ind w:firstLine="432"/>
      </w:pPr>
      <w:r>
        <w:rPr>
          <w:b w:val="0"/>
          <w:i w:val="0"/>
        </w:rPr>
        <w:t>Not the distress signal. Not the joyful explosion that had followed the cage's fall. This was something older — a song that Kael could tell, even through the filter of his human mind, had been sung before. Many times. Over millennia. A song with a structure worn smooth by repetition the way river stones are worn smooth by water, every phrase landing in a place that had been shaped by all the voices that had come before.</w:t>
      </w:r>
    </w:p>
    <w:p>
      <w:pPr>
        <w:spacing w:before="40" w:after="40"/>
        <w:ind w:firstLine="432"/>
      </w:pPr>
      <w:r>
        <w:rPr>
          <w:b w:val="0"/>
          <w:i w:val="0"/>
        </w:rPr>
        <w:t>A requiem.</w:t>
      </w:r>
    </w:p>
    <w:p>
      <w:pPr>
        <w:spacing w:before="40" w:after="40"/>
        <w:ind w:firstLine="432"/>
      </w:pPr>
      <w:r>
        <w:rPr>
          <w:b w:val="0"/>
          <w:i w:val="0"/>
        </w:rPr>
        <w:t>Kael sat cross-legged on the cockpit floor, his palms flat on the deck plates, his eyes closed. He'd opened his frequency wider than was safe — not full spectrum, not the flood that had nearly shattered him before, but wide enough to hold the shape of what was happening. Wide enough to carry it. His nose was bleeding again. He didn't wipe it.</w:t>
      </w:r>
    </w:p>
    <w:p>
      <w:pPr>
        <w:spacing w:before="40" w:after="40"/>
        <w:ind w:firstLine="432"/>
      </w:pPr>
      <w:r>
        <w:rPr>
          <w:b w:val="0"/>
          <w:i w:val="0"/>
        </w:rPr>
        <w:t>The song was not sad.</w:t>
      </w:r>
    </w:p>
    <w:p>
      <w:pPr>
        <w:spacing w:before="40" w:after="40"/>
        <w:ind w:firstLine="432"/>
      </w:pPr>
      <w:r>
        <w:rPr>
          <w:b w:val="0"/>
          <w:i w:val="0"/>
        </w:rPr>
        <w:t xml:space="preserve">Each voice in the ring was singing not just its own note but fragments of the Note Between's frequency — pieces of the dying member's harmonic signature, woven into their own songs, distributed across the collective. They were taking the dying voice into themselves. Not saving it. Not preserving it like a recording. </w:t>
      </w:r>
      <w:r>
        <w:rPr>
          <w:b w:val="0"/>
          <w:i/>
        </w:rPr>
        <w:t>Absorbing</w:t>
      </w:r>
      <w:r>
        <w:rPr>
          <w:b w:val="0"/>
          <w:i w:val="0"/>
        </w:rPr>
        <w:t xml:space="preserve"> it — letting it change them, letting it modify their own frequencies the way the Note Between had modified the Choir's harmony for all the long millennia it had sung.</w:t>
      </w:r>
    </w:p>
    <w:p>
      <w:pPr>
        <w:spacing w:before="40" w:after="40"/>
        <w:ind w:firstLine="432"/>
      </w:pPr>
      <w:r>
        <w:rPr>
          <w:b w:val="0"/>
          <w:i w:val="0"/>
        </w:rPr>
        <w:t>The dying member would be gone. But every surviving voice would carry a piece of its resonance forever. The chord would change. The song would be different. But the Note Between would still be there — distributed, transformed, alive in the spaces between forty-six voices that would never again sound quite the way they had before.</w:t>
      </w:r>
    </w:p>
    <w:p>
      <w:pPr>
        <w:spacing w:before="40" w:after="40"/>
        <w:ind w:firstLine="432"/>
      </w:pPr>
      <w:r>
        <w:rPr>
          <w:b w:val="0"/>
          <w:i w:val="0"/>
        </w:rPr>
        <w:t>The way a teacher lives on in every student who teaches differently because of them. The way a parent's laugh shows up in a child's laugh thirty years later, unplanned, unmistakable.</w:t>
      </w:r>
    </w:p>
    <w:p>
      <w:pPr>
        <w:spacing w:before="40" w:after="40"/>
        <w:ind w:firstLine="432"/>
      </w:pPr>
      <w:r>
        <w:rPr>
          <w:b w:val="0"/>
          <w:i w:val="0"/>
        </w:rPr>
        <w:t>Kael translated none of this aloud. Some things were not meant to be narrated. But Miro was watching through the viewport with tears running freely down his face, making no effort to wipe them, and Kael suspected the man understood more than any non-listener should have been able to.</w:t>
      </w:r>
    </w:p>
    <w:p>
      <w:pPr>
        <w:spacing w:before="40" w:after="40"/>
        <w:ind w:firstLine="432"/>
      </w:pPr>
      <w:r>
        <w:rPr>
          <w:b w:val="0"/>
          <w:i w:val="0"/>
        </w:rPr>
        <w:t>On Sera's shoulder, Wick was trembling. The owl's layered frequency channels were all active, all recording, all struggling to contain a phenomenon that exceeded his considerable capacity. His enormous amber eyes were wet.</w:t>
      </w:r>
    </w:p>
    <w:p>
      <w:pPr>
        <w:spacing w:before="40" w:after="40"/>
        <w:ind w:firstLine="432"/>
      </w:pPr>
      <w:r>
        <w:rPr>
          <w:b w:val="0"/>
          <w:i w:val="0"/>
        </w:rPr>
        <w:t>Sera was watching too. She stood perfectly still, one hand on the overhead rail. Her breathing had changed. Slow and deliberate. Kael glanced at her and saw that her eyes were bright.</w:t>
      </w:r>
    </w:p>
    <w:p>
      <w:pPr>
        <w:spacing w:before="40" w:after="40"/>
        <w:ind w:firstLine="432"/>
      </w:pPr>
      <w:r>
        <w:rPr>
          <w:b w:val="0"/>
          <w:i w:val="0"/>
        </w:rPr>
        <w:t>She felt him looking. She didn't turn away, didn't compose herself. She just met his gaze.</w:t>
      </w:r>
    </w:p>
    <w:p>
      <w:pPr>
        <w:spacing w:before="40" w:after="40"/>
        <w:ind w:firstLine="432"/>
      </w:pPr>
      <w:r>
        <w:rPr>
          <w:b w:val="0"/>
          <w:i w:val="0"/>
        </w:rPr>
        <w:t>Then Wick pressed his head against her jaw, and she closed her eyes. Just for a breath. When she opened them, the mask was back. But not all the way. Not like before.</w:t>
      </w:r>
    </w:p>
    <w:p>
      <w:pPr>
        <w:spacing w:before="320" w:after="320"/>
        <w:jc w:val="center"/>
      </w:pPr>
      <w:r>
        <w:rPr>
          <w:rFonts w:ascii="Georgia" w:hAnsi="Georgia"/>
          <w:color w:val="787878"/>
          <w:sz w:val="24"/>
        </w:rPr>
        <w:t>* * *</w:t>
      </w:r>
    </w:p>
    <w:p>
      <w:pPr>
        <w:spacing w:before="40" w:after="40"/>
        <w:ind w:firstLine="432"/>
      </w:pPr>
      <w:r>
        <w:rPr>
          <w:b w:val="0"/>
          <w:i w:val="0"/>
        </w:rPr>
        <w:t>The Note Between died at hour fifty-nine.</w:t>
      </w:r>
    </w:p>
    <w:p>
      <w:pPr>
        <w:spacing w:before="40" w:after="40"/>
        <w:ind w:firstLine="432"/>
      </w:pPr>
      <w:r>
        <w:rPr>
          <w:b w:val="0"/>
          <w:i w:val="0"/>
        </w:rPr>
        <w:t>Its bioluminescence faded last — the filaments going dark in slow sequence, like lights turning off in the windows of a building, floor by floor, until the final glow winked out and there was only a vast dark shape, still and silent in the center of the ring.</w:t>
      </w:r>
    </w:p>
    <w:p>
      <w:pPr>
        <w:spacing w:before="40" w:after="40"/>
        <w:ind w:firstLine="432"/>
      </w:pPr>
      <w:r>
        <w:rPr>
          <w:b w:val="0"/>
          <w:i w:val="0"/>
        </w:rPr>
        <w:t>The Choir held their positions. The requiem didn't end. It shifted — the harmonic adjusting in real time as forty-six voices recalibrated around the absence, finding new intervals, new balances. It was like watching a cathedral lose a pillar and remain standing.</w:t>
      </w:r>
    </w:p>
    <w:p>
      <w:pPr>
        <w:spacing w:before="40" w:after="40"/>
        <w:ind w:firstLine="432"/>
      </w:pPr>
      <w:r>
        <w:rPr>
          <w:b w:val="0"/>
          <w:i w:val="0"/>
        </w:rPr>
        <w:t>Kael felt the moment the Note Between's frequency left the water. A slow fade, like the last ring of a bell. The ocean around them was fractionally quieter. A gap where a voice had been, already being filled but not yet forgotten.</w:t>
      </w:r>
    </w:p>
    <w:p>
      <w:pPr>
        <w:spacing w:before="40" w:after="40"/>
        <w:ind w:firstLine="432"/>
      </w:pPr>
      <w:r>
        <w:rPr>
          <w:b w:val="0"/>
          <w:i w:val="0"/>
        </w:rPr>
        <w:t>He wiped his nose. His hand came away red. He wiped his eyes. They came away wet.</w:t>
      </w:r>
    </w:p>
    <w:p>
      <w:pPr>
        <w:spacing w:before="40" w:after="40"/>
        <w:ind w:firstLine="432"/>
      </w:pPr>
      <w:r>
        <w:rPr>
          <w:b w:val="0"/>
          <w:i w:val="0"/>
        </w:rPr>
        <w:t>The silence in the cockpit lasted a long time.</w:t>
      </w:r>
    </w:p>
    <w:p>
      <w:pPr>
        <w:spacing w:before="40" w:after="40"/>
        <w:ind w:firstLine="432"/>
      </w:pPr>
      <w:r>
        <w:rPr>
          <w:b w:val="0"/>
          <w:i w:val="0"/>
        </w:rPr>
        <w:t>Miro broke it. Not with a joke.</w:t>
      </w:r>
    </w:p>
    <w:p>
      <w:pPr>
        <w:spacing w:before="40" w:after="40"/>
        <w:ind w:firstLine="432"/>
      </w:pPr>
      <w:r>
        <w:rPr>
          <w:b w:val="0"/>
          <w:i w:val="0"/>
        </w:rPr>
        <w:t>"Why did it shield me?"</w:t>
      </w:r>
    </w:p>
    <w:p>
      <w:pPr>
        <w:spacing w:before="40" w:after="40"/>
        <w:ind w:firstLine="432"/>
      </w:pPr>
      <w:r>
        <w:rPr>
          <w:b w:val="0"/>
          <w:i w:val="0"/>
        </w:rPr>
        <w:t>Kael opened his eyes. Miro was looking at him — really looking, the grin stripped away, the deflection gone.</w:t>
      </w:r>
    </w:p>
    <w:p>
      <w:pPr>
        <w:spacing w:before="40" w:after="40"/>
        <w:ind w:firstLine="432"/>
      </w:pPr>
      <w:r>
        <w:rPr>
          <w:b w:val="0"/>
          <w:i w:val="0"/>
        </w:rPr>
        <w:t>"You were helping them. It understood that."</w:t>
      </w:r>
    </w:p>
    <w:p>
      <w:pPr>
        <w:spacing w:before="40" w:after="40"/>
        <w:ind w:firstLine="432"/>
      </w:pPr>
      <w:r>
        <w:rPr>
          <w:b w:val="0"/>
          <w:i w:val="0"/>
        </w:rPr>
        <w:t>"There were forty-seven of them. I'm one person. The math doesn't —"</w:t>
      </w:r>
    </w:p>
    <w:p>
      <w:pPr>
        <w:spacing w:before="40" w:after="40"/>
        <w:ind w:firstLine="432"/>
      </w:pPr>
      <w:r>
        <w:rPr>
          <w:b w:val="0"/>
          <w:i w:val="0"/>
        </w:rPr>
        <w:t xml:space="preserve">"It's not math." Kael pulled himself upright. His head was pounding, his frequency-sense raw and oversensitive from hours of sustained contact. "The Choir doesn't think in math. They think in </w:t>
      </w:r>
      <w:r>
        <w:rPr>
          <w:b w:val="0"/>
          <w:i/>
        </w:rPr>
        <w:t>connection</w:t>
      </w:r>
      <w:r>
        <w:rPr>
          <w:b w:val="0"/>
          <w:i w:val="0"/>
        </w:rPr>
        <w:t xml:space="preserve">. Every relationship, every bond, every act of reaching toward another living thing — that's what their song is made of. To them, one person trying to help is not a small thing. It's the same thing they do. It's harmony. It's what they </w:t>
      </w:r>
      <w:r>
        <w:rPr>
          <w:b w:val="0"/>
          <w:i/>
        </w:rPr>
        <w:t>are</w:t>
      </w:r>
      <w:r>
        <w:rPr>
          <w:b w:val="0"/>
          <w:i w:val="0"/>
        </w:rPr>
        <w:t>."</w:t>
      </w:r>
    </w:p>
    <w:p>
      <w:pPr>
        <w:spacing w:before="40" w:after="40"/>
        <w:ind w:firstLine="432"/>
      </w:pPr>
      <w:r>
        <w:rPr>
          <w:b w:val="0"/>
          <w:i w:val="0"/>
        </w:rPr>
        <w:t>Miro sat down. Put his elbows on his knees and his face in his hands.</w:t>
      </w:r>
    </w:p>
    <w:p>
      <w:pPr>
        <w:spacing w:before="40" w:after="40"/>
        <w:ind w:firstLine="432"/>
      </w:pPr>
      <w:r>
        <w:rPr>
          <w:b w:val="0"/>
          <w:i w:val="0"/>
        </w:rPr>
        <w:t xml:space="preserve">"Eleven years," he said, muffled. "I filed reports for eleven years. I documented species. I wrote assessments. I measured sentience markers and cognition thresholds and I put it all in neat little files and I sent them up the chain and I thought — I genuinely thought — that if I just gave them enough data, enough evidence, enough </w:t>
      </w:r>
      <w:r>
        <w:rPr>
          <w:b w:val="0"/>
          <w:i/>
        </w:rPr>
        <w:t>proof</w:t>
      </w:r>
      <w:r>
        <w:rPr>
          <w:b w:val="0"/>
          <w:i w:val="0"/>
        </w:rPr>
        <w:t>, they'd do the right thing. Because that's how it's supposed to work, isn't it? You show people the truth and they act on it."</w:t>
      </w:r>
    </w:p>
    <w:p>
      <w:pPr>
        <w:spacing w:before="40" w:after="40"/>
        <w:ind w:firstLine="432"/>
      </w:pPr>
      <w:r>
        <w:rPr>
          <w:b w:val="0"/>
          <w:i w:val="0"/>
        </w:rPr>
        <w:t>He lifted his face. His eyes were swollen.</w:t>
      </w:r>
    </w:p>
    <w:p>
      <w:pPr>
        <w:spacing w:before="40" w:after="40"/>
        <w:ind w:firstLine="432"/>
      </w:pPr>
      <w:r>
        <w:rPr>
          <w:b w:val="0"/>
          <w:i w:val="0"/>
        </w:rPr>
        <w:t>"And instead they took my data and used it to find out which species were smart enough to be in the way, and then they built cages. My research. My reports. I was drawing them a map to everything I was trying to protect."</w:t>
      </w:r>
    </w:p>
    <w:p>
      <w:pPr>
        <w:spacing w:before="40" w:after="40"/>
        <w:ind w:firstLine="432"/>
      </w:pPr>
      <w:r>
        <w:rPr>
          <w:b w:val="0"/>
          <w:i w:val="0"/>
        </w:rPr>
        <w:t>The cockpit was silent. Talon's frequency was low and mournful — something between copper and gray.</w:t>
      </w:r>
    </w:p>
    <w:p>
      <w:pPr>
        <w:spacing w:before="40" w:after="40"/>
        <w:ind w:firstLine="432"/>
      </w:pPr>
      <w:r>
        <w:rPr>
          <w:b w:val="0"/>
          <w:i w:val="0"/>
        </w:rPr>
        <w:t>"You didn't build the cages, Miro," Kael said.</w:t>
      </w:r>
    </w:p>
    <w:p>
      <w:pPr>
        <w:spacing w:before="40" w:after="40"/>
        <w:ind w:firstLine="432"/>
      </w:pPr>
      <w:r>
        <w:rPr>
          <w:b w:val="0"/>
          <w:i w:val="0"/>
        </w:rPr>
        <w:t>"I gave them the blueprints."</w:t>
      </w:r>
    </w:p>
    <w:p>
      <w:pPr>
        <w:spacing w:before="40" w:after="40"/>
        <w:ind w:firstLine="432"/>
      </w:pPr>
      <w:r>
        <w:rPr>
          <w:b w:val="0"/>
          <w:i w:val="0"/>
        </w:rPr>
        <w:t xml:space="preserve">"You gave them the </w:t>
      </w:r>
      <w:r>
        <w:rPr>
          <w:b w:val="0"/>
          <w:i/>
        </w:rPr>
        <w:t>truth</w:t>
      </w:r>
      <w:r>
        <w:rPr>
          <w:b w:val="0"/>
          <w:i w:val="0"/>
        </w:rPr>
        <w:t>. What they did with it is on them. Not on you."</w:t>
      </w:r>
    </w:p>
    <w:p>
      <w:pPr>
        <w:spacing w:before="40" w:after="40"/>
        <w:ind w:firstLine="432"/>
      </w:pPr>
      <w:r>
        <w:rPr>
          <w:b w:val="0"/>
          <w:i w:val="0"/>
        </w:rPr>
        <w:t>"That's a very clean distinction. The kind of thing people say when —"</w:t>
      </w:r>
    </w:p>
    <w:p>
      <w:pPr>
        <w:spacing w:before="40" w:after="40"/>
        <w:ind w:firstLine="432"/>
      </w:pPr>
      <w:r>
        <w:rPr>
          <w:b w:val="0"/>
          <w:i w:val="0"/>
        </w:rPr>
        <w:t>"When they've been where you are." Kael held his gaze. "I left the Academy because of a Ryllian sea-elk pod. Twelve individuals. I documented their collective intelligence. Full report, just like yours. Three months later a mining consortium rerouted a thermal vent into their habitat. Cooked them alive. They had my frequency data on file. Used it to predict the pod's movement patterns so they'd be in the kill zone when the vent shifted."</w:t>
      </w:r>
    </w:p>
    <w:p>
      <w:pPr>
        <w:spacing w:before="40" w:after="40"/>
        <w:ind w:firstLine="432"/>
      </w:pPr>
      <w:r>
        <w:rPr>
          <w:b w:val="0"/>
          <w:i w:val="0"/>
        </w:rPr>
        <w:t>He'd never told anyone that. Not Talon, though she'd felt the shape of it in his frequency often enough. Not the woman on Cygnus Station who'd asked him once why he drank alone. Not himself, on the nights when the memory surfaced and he pushed it back down with Selvaan black tea and pre-war novels and the particular numbness of a man who has decided that some things are better left in the dark.</w:t>
      </w:r>
    </w:p>
    <w:p>
      <w:pPr>
        <w:spacing w:before="40" w:after="40"/>
        <w:ind w:firstLine="432"/>
      </w:pPr>
      <w:r>
        <w:rPr>
          <w:b w:val="0"/>
          <w:i w:val="0"/>
        </w:rPr>
        <w:t>He told Miro because the dark didn't feel like the right place for it anymore.</w:t>
      </w:r>
    </w:p>
    <w:p>
      <w:pPr>
        <w:spacing w:before="40" w:after="40"/>
        <w:ind w:firstLine="432"/>
      </w:pPr>
      <w:r>
        <w:rPr>
          <w:b w:val="0"/>
          <w:i w:val="0"/>
        </w:rPr>
        <w:t>Miro stared at him. The raw, defenseless face slowly reassembled — not the grin, not the jokes, but something sturdier.</w:t>
      </w:r>
    </w:p>
    <w:p>
      <w:pPr>
        <w:spacing w:before="40" w:after="40"/>
        <w:ind w:firstLine="432"/>
      </w:pPr>
      <w:r>
        <w:rPr>
          <w:b w:val="0"/>
          <w:i w:val="0"/>
        </w:rPr>
        <w:t>"So we're both the idiots who tried to help and made it worse."</w:t>
      </w:r>
    </w:p>
    <w:p>
      <w:pPr>
        <w:spacing w:before="40" w:after="40"/>
        <w:ind w:firstLine="432"/>
      </w:pPr>
      <w:r>
        <w:rPr>
          <w:b w:val="0"/>
          <w:i w:val="0"/>
        </w:rPr>
        <w:t>"We're both the idiots who tried. The worse part happened because the system is broken, not because we cared."</w:t>
      </w:r>
    </w:p>
    <w:p>
      <w:pPr>
        <w:spacing w:before="40" w:after="40"/>
        <w:ind w:firstLine="432"/>
      </w:pPr>
      <w:r>
        <w:rPr>
          <w:b w:val="0"/>
          <w:i w:val="0"/>
        </w:rPr>
        <w:t>"And we're still here. Still trying."</w:t>
      </w:r>
    </w:p>
    <w:p>
      <w:pPr>
        <w:spacing w:before="40" w:after="40"/>
        <w:ind w:firstLine="432"/>
      </w:pPr>
      <w:r>
        <w:rPr>
          <w:b w:val="0"/>
          <w:i w:val="0"/>
        </w:rPr>
        <w:t>"Still trying."</w:t>
      </w:r>
    </w:p>
    <w:p>
      <w:pPr>
        <w:spacing w:before="40" w:after="40"/>
        <w:ind w:firstLine="432"/>
      </w:pPr>
      <w:r>
        <w:rPr>
          <w:b w:val="0"/>
          <w:i w:val="0"/>
        </w:rPr>
        <w:t>Miro nodded slowly. He wiped his face with both hands, took a long breath, and looked up at the viewport where the Choir's diminished light still painted the water.</w:t>
      </w:r>
    </w:p>
    <w:p>
      <w:pPr>
        <w:spacing w:before="40" w:after="40"/>
        <w:ind w:firstLine="432"/>
      </w:pPr>
      <w:r>
        <w:rPr>
          <w:b w:val="0"/>
          <w:i w:val="0"/>
        </w:rPr>
        <w:t>"Forty-six," he said quietly. "Not forty-seven anymore."</w:t>
      </w:r>
    </w:p>
    <w:p>
      <w:pPr>
        <w:spacing w:before="40" w:after="40"/>
        <w:ind w:firstLine="432"/>
      </w:pPr>
      <w:r>
        <w:rPr>
          <w:b w:val="0"/>
          <w:i w:val="0"/>
        </w:rPr>
        <w:t>"No. Not anymore."</w:t>
      </w:r>
    </w:p>
    <w:p>
      <w:pPr>
        <w:spacing w:before="40" w:after="40"/>
        <w:ind w:firstLine="432"/>
      </w:pPr>
      <w:r>
        <w:rPr>
          <w:b w:val="0"/>
          <w:i w:val="0"/>
        </w:rPr>
        <w:t>"Then forty-six is what we protect."</w:t>
      </w:r>
    </w:p>
    <w:p>
      <w:pPr>
        <w:spacing w:before="320" w:after="320"/>
        <w:jc w:val="center"/>
      </w:pPr>
      <w:r>
        <w:rPr>
          <w:rFonts w:ascii="Georgia" w:hAnsi="Georgia"/>
          <w:color w:val="787878"/>
          <w:sz w:val="24"/>
        </w:rPr>
        <w:t>* * *</w:t>
      </w:r>
    </w:p>
    <w:p>
      <w:pPr>
        <w:spacing w:before="40" w:after="40"/>
        <w:ind w:firstLine="432"/>
      </w:pPr>
      <w:r>
        <w:rPr>
          <w:b w:val="0"/>
          <w:i w:val="0"/>
        </w:rPr>
        <w:t>An hour after the Note Between died, Sera called them to the secondary console.</w:t>
      </w:r>
    </w:p>
    <w:p>
      <w:pPr>
        <w:spacing w:before="40" w:after="40"/>
        <w:ind w:firstLine="432"/>
      </w:pPr>
      <w:r>
        <w:rPr>
          <w:b w:val="0"/>
          <w:i w:val="0"/>
        </w:rPr>
        <w:t>She had been working in silence while Kael and Miro sat with their grief and each other — running the data core's exterior encryption through every portable tool her ship carried. She hadn't cracked it. But she'd found something else.</w:t>
      </w:r>
    </w:p>
    <w:p>
      <w:pPr>
        <w:spacing w:before="40" w:after="40"/>
        <w:ind w:firstLine="432"/>
      </w:pPr>
      <w:r>
        <w:rPr>
          <w:b w:val="0"/>
          <w:i w:val="0"/>
        </w:rPr>
        <w:t>"The data core has a passive transponder," she said. "Dormant until the cage network went offline. The moment the gravitic signature dropped, it activated. It's been broadcasting a compressed burst signal on a tightbeam frequency for the last three hours."</w:t>
      </w:r>
    </w:p>
    <w:p>
      <w:pPr>
        <w:spacing w:before="40" w:after="40"/>
        <w:ind w:firstLine="432"/>
      </w:pPr>
      <w:r>
        <w:rPr>
          <w:b w:val="0"/>
          <w:i w:val="0"/>
        </w:rPr>
        <w:t>The implications settled over the cockpit like cold water.</w:t>
      </w:r>
    </w:p>
    <w:p>
      <w:pPr>
        <w:spacing w:before="40" w:after="40"/>
        <w:ind w:firstLine="432"/>
      </w:pPr>
      <w:r>
        <w:rPr>
          <w:b w:val="0"/>
          <w:i w:val="0"/>
        </w:rPr>
        <w:t>"It's a dead man's switch," Kael said. "The cage goes down, the core phones home."</w:t>
      </w:r>
    </w:p>
    <w:p>
      <w:pPr>
        <w:spacing w:before="40" w:after="40"/>
        <w:ind w:firstLine="432"/>
      </w:pPr>
      <w:r>
        <w:rPr>
          <w:b w:val="0"/>
          <w:i w:val="0"/>
        </w:rPr>
        <w:t>"The signal is aimed at a relay point in the Kessler Drift. From there, I can't trace it — the relay network fragments and reroutes. But the destination doesn't matter." Sera's voice was carefully flat. "What matters is that whoever deployed this cage has known for three hours that it's been disabled. They know the Choir is free. And they know someone is here."</w:t>
      </w:r>
    </w:p>
    <w:p>
      <w:pPr>
        <w:spacing w:before="40" w:after="40"/>
        <w:ind w:firstLine="432"/>
      </w:pPr>
      <w:r>
        <w:rPr>
          <w:b w:val="0"/>
          <w:i w:val="0"/>
        </w:rPr>
        <w:t>Miro rubbed his face. "How long from the Kessler Drift to here? For a military vessel?"</w:t>
      </w:r>
    </w:p>
    <w:p>
      <w:pPr>
        <w:spacing w:before="40" w:after="40"/>
        <w:ind w:firstLine="432"/>
      </w:pPr>
      <w:r>
        <w:rPr>
          <w:b w:val="0"/>
          <w:i w:val="0"/>
        </w:rPr>
        <w:t>"For a standard Union cruiser, fourteen hours. For the Thirty-First's fast-response wing —" She looked at her wrist display. "Six. Maybe five, if they were already staged forward."</w:t>
      </w:r>
    </w:p>
    <w:p>
      <w:pPr>
        <w:spacing w:before="40" w:after="40"/>
        <w:ind w:firstLine="432"/>
      </w:pPr>
      <w:r>
        <w:rPr>
          <w:b w:val="0"/>
          <w:i w:val="0"/>
        </w:rPr>
        <w:t>"Three hours of signal. Meaning they've already been moving for three hours."</w:t>
      </w:r>
    </w:p>
    <w:p>
      <w:pPr>
        <w:spacing w:before="40" w:after="40"/>
        <w:ind w:firstLine="432"/>
      </w:pPr>
      <w:r>
        <w:rPr>
          <w:b w:val="0"/>
          <w:i w:val="0"/>
        </w:rPr>
        <w:t>"Yes."</w:t>
      </w:r>
    </w:p>
    <w:p>
      <w:pPr>
        <w:spacing w:before="40" w:after="40"/>
        <w:ind w:firstLine="432"/>
      </w:pPr>
      <w:r>
        <w:rPr>
          <w:b w:val="0"/>
          <w:i w:val="0"/>
        </w:rPr>
        <w:t>Kael did the math. "Two to three hours out. At most."</w:t>
      </w:r>
    </w:p>
    <w:p>
      <w:pPr>
        <w:spacing w:before="40" w:after="40"/>
        <w:ind w:firstLine="432"/>
      </w:pPr>
      <w:r>
        <w:rPr>
          <w:b w:val="0"/>
          <w:i w:val="0"/>
        </w:rPr>
        <w:t>The cockpit went very quiet.</w:t>
      </w:r>
    </w:p>
    <w:p>
      <w:pPr>
        <w:spacing w:before="40" w:after="40"/>
        <w:ind w:firstLine="432"/>
      </w:pPr>
      <w:r>
        <w:rPr>
          <w:b w:val="0"/>
          <w:i w:val="0"/>
        </w:rPr>
        <w:t>Outside the viewport, the Choir sang on. Their light had dimmed since the Note Between's death — not in brightness but in complexity, the harmonics slightly thinner, the intervals slightly wider. They were still holding the rift. Still pouring their ancient song into the deep. But the gap where the forty-seventh voice had been was a wound that hadn't closed, and the song bled from it quietly, like water through a crack in a dam.</w:t>
      </w:r>
    </w:p>
    <w:p>
      <w:pPr>
        <w:spacing w:before="40" w:after="40"/>
        <w:ind w:firstLine="432"/>
      </w:pPr>
      <w:r>
        <w:rPr>
          <w:b w:val="0"/>
          <w:i w:val="0"/>
        </w:rPr>
        <w:t xml:space="preserve">Talon shifted on her perch. Her frequency was sharp, bright copper — the color of incoming threat, the color that meant </w:t>
      </w:r>
      <w:r>
        <w:rPr>
          <w:b w:val="0"/>
          <w:i/>
        </w:rPr>
        <w:t>fight-or-fly</w:t>
      </w:r>
      <w:r>
        <w:rPr>
          <w:b w:val="0"/>
          <w:i w:val="0"/>
        </w:rPr>
        <w:t>. She'd been broadcasting it for the last several minutes, growing louder, her crest rising. She wasn't reacting to the mood in the cockpit. She was reacting to something else.</w:t>
      </w:r>
    </w:p>
    <w:p>
      <w:pPr>
        <w:spacing w:before="40" w:after="40"/>
        <w:ind w:firstLine="432"/>
      </w:pPr>
      <w:r>
        <w:rPr>
          <w:b w:val="0"/>
          <w:i w:val="0"/>
        </w:rPr>
        <w:t>Kael reached for her frequency and felt it immediately.</w:t>
      </w:r>
    </w:p>
    <w:p>
      <w:pPr>
        <w:spacing w:before="40" w:after="40"/>
        <w:ind w:firstLine="432"/>
      </w:pPr>
      <w:r>
        <w:rPr>
          <w:b w:val="0"/>
          <w:i w:val="0"/>
        </w:rPr>
        <w:t>Vibration. Faint, deep, coming through the hull from the water above. Not the Choir. Not the rift. Something mechanical. Something descending through the ocean column at a speed that made the water itself hum.</w:t>
      </w:r>
    </w:p>
    <w:p>
      <w:pPr>
        <w:spacing w:before="40" w:after="40"/>
        <w:ind w:firstLine="432"/>
      </w:pPr>
      <w:r>
        <w:rPr>
          <w:b w:val="0"/>
          <w:i w:val="0"/>
        </w:rPr>
        <w:t xml:space="preserve">Wick felt it too. The owl's head snapped upward — a sharp, ninety-degree tilt — and his frequency flared in a pattern Kael now recognized as the corvaxis threat-classification matrix: </w:t>
      </w:r>
      <w:r>
        <w:rPr>
          <w:b w:val="0"/>
          <w:i/>
        </w:rPr>
        <w:t>size, speed, intent, capability.</w:t>
      </w:r>
      <w:r>
        <w:rPr>
          <w:b w:val="0"/>
          <w:i w:val="0"/>
        </w:rPr>
        <w:t xml:space="preserve"> The owl's assessment came through in a dense burst that was not directed at Kael but that he caught the edges of anyway.</w:t>
      </w:r>
    </w:p>
    <w:p>
      <w:pPr>
        <w:spacing w:before="40" w:after="40"/>
        <w:ind w:firstLine="432"/>
      </w:pPr>
      <w:r>
        <w:rPr>
          <w:b w:val="0"/>
          <w:i/>
        </w:rPr>
        <w:t>Multiple contacts. Large. Fast. Hostile.</w:t>
      </w:r>
    </w:p>
    <w:p>
      <w:pPr>
        <w:spacing w:before="40" w:after="40"/>
        <w:ind w:firstLine="432"/>
      </w:pPr>
      <w:r>
        <w:rPr>
          <w:b w:val="0"/>
          <w:i w:val="0"/>
        </w:rPr>
        <w:t>Sera was already moving, pulling up her ship's long-range sensors through the linked display. The screen painted itself in pale blue, and at the top of the water column — descending in formation, still thirty kilometers above them but closing at a rate that turned thirty kilometers into minutes — four contacts.</w:t>
      </w:r>
    </w:p>
    <w:p>
      <w:pPr>
        <w:spacing w:before="40" w:after="40"/>
        <w:ind w:firstLine="432"/>
      </w:pPr>
      <w:r>
        <w:rPr>
          <w:b w:val="0"/>
          <w:i w:val="0"/>
        </w:rPr>
        <w:t>No. Six.</w:t>
      </w:r>
    </w:p>
    <w:p>
      <w:pPr>
        <w:spacing w:before="40" w:after="40"/>
        <w:ind w:firstLine="432"/>
      </w:pPr>
      <w:r>
        <w:rPr>
          <w:b w:val="0"/>
          <w:i w:val="0"/>
        </w:rPr>
        <w:t>No — the display refreshed — eight.</w:t>
      </w:r>
    </w:p>
    <w:p>
      <w:pPr>
        <w:spacing w:before="40" w:after="40"/>
        <w:ind w:firstLine="432"/>
      </w:pPr>
      <w:r>
        <w:rPr>
          <w:b w:val="0"/>
          <w:i w:val="0"/>
        </w:rPr>
        <w:t>Eight vessels, in a staggered combat descent, their gravitic signatures burning hot and sharp against the cold ocean.</w:t>
      </w:r>
    </w:p>
    <w:p>
      <w:pPr>
        <w:spacing w:before="40" w:after="40"/>
        <w:ind w:firstLine="432"/>
      </w:pPr>
      <w:r>
        <w:rPr>
          <w:b w:val="0"/>
          <w:i w:val="0"/>
        </w:rPr>
        <w:t>"The Thirty-First," Sera said. Her hand stayed at her side, but Kael saw her fingers close into a fist. "Eight ships. Escort-class and above. At least two heavy cruisers."</w:t>
      </w:r>
    </w:p>
    <w:p>
      <w:pPr>
        <w:spacing w:before="40" w:after="40"/>
        <w:ind w:firstLine="432"/>
      </w:pPr>
      <w:r>
        <w:rPr>
          <w:b w:val="0"/>
          <w:i w:val="0"/>
        </w:rPr>
        <w:t>Miro looked at the display. Then at Kael. Then at the viewport, where forty-six ancient beings sang their wounded song above an abyss that wanted to swallow the stars.</w:t>
      </w:r>
    </w:p>
    <w:p>
      <w:pPr>
        <w:spacing w:before="40" w:after="40"/>
        <w:ind w:firstLine="432"/>
      </w:pPr>
      <w:r>
        <w:rPr>
          <w:b w:val="0"/>
          <w:i w:val="0"/>
        </w:rPr>
        <w:t>"So," he said. And for the first time since Kael had known him, the joke didn't come.</w:t>
      </w:r>
    </w:p>
    <w:p>
      <w:pPr>
        <w:spacing w:before="40" w:after="40"/>
        <w:ind w:firstLine="432"/>
      </w:pPr>
      <w:r>
        <w:rPr>
          <w:b w:val="0"/>
          <w:i w:val="0"/>
        </w:rPr>
        <w:t>"What do we do?"</w:t>
      </w:r>
    </w:p>
    <w:p>
      <w:pPr>
        <w:spacing w:before="40" w:after="40"/>
        <w:ind w:firstLine="432"/>
      </w:pPr>
      <w:r>
        <w:rPr>
          <w:b w:val="0"/>
          <w:i w:val="0"/>
        </w:rPr>
        <w:t>Kael looked at Sera. Sera looked back. Wick and Talon — the campfire and the banked furnace — both faced the viewport, their frequencies aligned for the first time. Not harmonized. Not friendly. But pointed in the same direction, at the same threat, with the same cold clarity.</w:t>
      </w:r>
    </w:p>
    <w:p>
      <w:pPr>
        <w:spacing w:before="40" w:after="40"/>
        <w:ind w:firstLine="432"/>
      </w:pPr>
      <w:r>
        <w:rPr>
          <w:b w:val="0"/>
          <w:i/>
        </w:rPr>
        <w:t>Fight</w:t>
      </w:r>
      <w:r>
        <w:rPr>
          <w:b w:val="0"/>
          <w:i w:val="0"/>
        </w:rPr>
        <w:t>, Talon broadcast. Not a suggestion. A statement of identity.</w:t>
      </w:r>
    </w:p>
    <w:p>
      <w:pPr>
        <w:spacing w:before="40" w:after="40"/>
        <w:ind w:firstLine="432"/>
      </w:pPr>
      <w:r>
        <w:rPr>
          <w:b w:val="0"/>
          <w:i w:val="0"/>
        </w:rPr>
        <w:t>Wick's response was more complex — layered, analytical, running probabilities — but the root note was the same.</w:t>
      </w:r>
    </w:p>
    <w:p>
      <w:pPr>
        <w:spacing w:before="40" w:after="40"/>
        <w:ind w:firstLine="432"/>
      </w:pPr>
      <w:r>
        <w:rPr>
          <w:b w:val="0"/>
          <w:i/>
        </w:rPr>
        <w:t>Yes.</w:t>
      </w:r>
    </w:p>
    <w:p>
      <w:pPr>
        <w:spacing w:before="40" w:after="40"/>
        <w:ind w:firstLine="432"/>
      </w:pPr>
      <w:r>
        <w:rPr>
          <w:b w:val="0"/>
          <w:i w:val="0"/>
        </w:rPr>
        <w:t>Kael took a breath. The Choir's song pressed against the hull. He could feel all forty-six of them — grieving, exhausted, afraid — and beneath the fear, beneath everything, the same thing that had made the Note Between shield a stranger with its dying body.</w:t>
      </w:r>
    </w:p>
    <w:p>
      <w:pPr>
        <w:spacing w:before="40" w:after="40"/>
        <w:ind w:firstLine="432"/>
      </w:pPr>
      <w:r>
        <w:rPr>
          <w:b w:val="0"/>
          <w:i/>
        </w:rPr>
        <w:t>Trust.</w:t>
      </w:r>
    </w:p>
    <w:p>
      <w:pPr>
        <w:spacing w:before="40" w:after="40"/>
        <w:ind w:firstLine="432"/>
      </w:pPr>
      <w:r>
        <w:rPr>
          <w:b w:val="0"/>
          <w:i w:val="0"/>
        </w:rPr>
        <w:t>"We do what we came here to do," Kael said. He put his hands on the controls. "We protect them."</w:t>
      </w:r>
    </w:p>
    <w:p>
      <w:pPr>
        <w:spacing w:before="40" w:after="40"/>
        <w:ind w:firstLine="432"/>
      </w:pPr>
      <w:r>
        <w:rPr>
          <w:b w:val="0"/>
          <w:i w:val="0"/>
        </w:rPr>
        <w:t>Outside, the ocean darkened above them as eight warships descended. And below, the rift pulsed once — just once — as if something in the deepest dark had felt the song grow thinner and was, for the first time in millennia, beginning to hope.</w:t>
      </w:r>
    </w:p>
    <w:p>
      <w:r>
        <w:br w:type="page"/>
      </w:r>
    </w:p>
    <w:p>
      <w:pPr>
        <w:spacing w:before="960" w:after="480"/>
        <w:jc w:val="center"/>
      </w:pPr>
      <w:r>
        <w:rPr>
          <w:rFonts w:ascii="Georgia" w:hAnsi="Georgia"/>
          <w:b/>
          <w:sz w:val="36"/>
        </w:rPr>
        <w:t>CHAPTER 6 — THE OLD GUARD</w:t>
      </w:r>
    </w:p>
    <w:p>
      <w:pPr>
        <w:spacing w:before="40" w:after="40"/>
        <w:ind w:firstLine="432"/>
      </w:pPr>
      <w:r>
        <w:rPr>
          <w:b w:val="0"/>
          <w:i w:val="0"/>
        </w:rPr>
        <w:t xml:space="preserve">Kael had once read a passage in his pre-war mystery novel — the one he'd been nursing since the Pellara system, water-stained and dog-eared and held together almost as poorly as his ship — where the detective, cornered in a burning building with no exits, had said: </w:t>
      </w:r>
      <w:r>
        <w:rPr>
          <w:b w:val="0"/>
          <w:i/>
        </w:rPr>
        <w:t>The trouble with impossible situations is that they only stay impossible until someone too stubborn to do the math walks in.</w:t>
      </w:r>
    </w:p>
    <w:p>
      <w:pPr>
        <w:spacing w:before="40" w:after="40"/>
        <w:ind w:firstLine="432"/>
      </w:pPr>
      <w:r>
        <w:rPr>
          <w:b w:val="0"/>
          <w:i w:val="0"/>
        </w:rPr>
        <w:t>He'd liked that line. Underlined it in pencil. He thought about it now, staring at eight gravitic signatures descending through thirty kilometers of ocean, and decided the detective had never been outnumbered by warships.</w:t>
      </w:r>
    </w:p>
    <w:p>
      <w:pPr>
        <w:spacing w:before="40" w:after="40"/>
        <w:ind w:firstLine="432"/>
      </w:pPr>
      <w:r>
        <w:rPr>
          <w:b w:val="0"/>
          <w:i w:val="0"/>
        </w:rPr>
        <w:t>"Options," he said.</w:t>
      </w:r>
    </w:p>
    <w:p>
      <w:pPr>
        <w:spacing w:before="40" w:after="40"/>
        <w:ind w:firstLine="432"/>
      </w:pPr>
      <w:r>
        <w:rPr>
          <w:b w:val="0"/>
          <w:i w:val="0"/>
        </w:rPr>
        <w:t xml:space="preserve">Sera was already running tactical projections on her wrist display, Wick perched on her forearm, the owl's layered frequency feeding real-time data into her calculations. "We can't fight. Two ships — one of which is held together by, and I quote your registration file, </w:t>
      </w:r>
      <w:r>
        <w:rPr>
          <w:b w:val="0"/>
          <w:i/>
        </w:rPr>
        <w:t>non-standard adhesive compounds</w:t>
      </w:r>
      <w:r>
        <w:rPr>
          <w:b w:val="0"/>
          <w:i w:val="0"/>
        </w:rPr>
        <w:t xml:space="preserve"> — against eight military vessels. Even if we had weapons parity, which we emphatically do not, we'd need to hold position above the rift. The moment we break to engage, the Choir is exposed."</w:t>
      </w:r>
    </w:p>
    <w:p>
      <w:pPr>
        <w:spacing w:before="40" w:after="40"/>
        <w:ind w:firstLine="432"/>
      </w:pPr>
      <w:r>
        <w:rPr>
          <w:b w:val="0"/>
          <w:i w:val="0"/>
        </w:rPr>
        <w:t>"We can't run," Miro added. "Forty-six beings that can't exactly hide behind a rock."</w:t>
      </w:r>
    </w:p>
    <w:p>
      <w:pPr>
        <w:spacing w:before="40" w:after="40"/>
        <w:ind w:firstLine="432"/>
      </w:pPr>
      <w:r>
        <w:rPr>
          <w:b w:val="0"/>
          <w:i w:val="0"/>
        </w:rPr>
        <w:t>"And we can't bluff," Kael said. "They already know the cage is down. They're not coming to investigate. They're coming to clean."</w:t>
      </w:r>
    </w:p>
    <w:p>
      <w:pPr>
        <w:spacing w:before="40" w:after="40"/>
        <w:ind w:firstLine="432"/>
      </w:pPr>
      <w:r>
        <w:rPr>
          <w:b w:val="0"/>
          <w:i w:val="0"/>
        </w:rPr>
        <w:t>The word sat in the cockpit like a stone.</w:t>
      </w:r>
    </w:p>
    <w:p>
      <w:pPr>
        <w:spacing w:before="40" w:after="40"/>
        <w:ind w:firstLine="432"/>
      </w:pPr>
      <w:r>
        <w:rPr>
          <w:b w:val="0"/>
          <w:i/>
        </w:rPr>
        <w:t>Clean.</w:t>
      </w:r>
      <w:r>
        <w:rPr>
          <w:b w:val="0"/>
          <w:i w:val="0"/>
        </w:rPr>
        <w:t xml:space="preserve"> In Union military parlance, it meant the elimination of all evidence — physical, biological, testimonial — that a classified operation had ever existed. The cage. The data core. The Choir. The three people who'd seen it all. Everything scrubbed. Everything silenced. The ocean floor returned to the quiet, empty dark that looked so much better in official reports.</w:t>
      </w:r>
    </w:p>
    <w:p>
      <w:pPr>
        <w:spacing w:before="40" w:after="40"/>
        <w:ind w:firstLine="432"/>
      </w:pPr>
      <w:r>
        <w:rPr>
          <w:b w:val="0"/>
          <w:i w:val="0"/>
        </w:rPr>
        <w:t xml:space="preserve">Kael's mind did what it always did under pressure — it went sideways. Not panic, not paralysis, but a lateral drift into the strange, associative thinking that had kept him alive in situations where linear logic would have gotten him killed. He thought about the pre-war novel's detective, about impossible situations, about stubbornness. He thought about the Quanxro Lager he'd been promising himself when this was over — a cold one, the kind they poured at dockside bars on Meridian Station, where the foam was thick and the bartenders didn't ask questions. He thought about how he'd been drinking Selvaan black tea for three days because the </w:t>
      </w:r>
      <w:r>
        <w:rPr>
          <w:b w:val="0"/>
          <w:i/>
        </w:rPr>
        <w:t>Fang &amp; Fable</w:t>
      </w:r>
      <w:r>
        <w:rPr>
          <w:b w:val="0"/>
          <w:i w:val="0"/>
        </w:rPr>
        <w:t xml:space="preserve">'s coffee maker had died somewhere over the Vellus Expanse, and how he'd been telling himself tea was fine, tea was dignified, tea was what serious people drank, and how that was an absolute lie because what he wanted was a double-black Cygnan roast, no sugar, hot enough to scald, the kind of coffee that grabbed your brain by the collar and said </w:t>
      </w:r>
      <w:r>
        <w:rPr>
          <w:b w:val="0"/>
          <w:i/>
        </w:rPr>
        <w:t>wake up, something is about to kill you.</w:t>
      </w:r>
    </w:p>
    <w:p>
      <w:pPr>
        <w:spacing w:before="40" w:after="40"/>
        <w:ind w:firstLine="432"/>
      </w:pPr>
      <w:r>
        <w:rPr>
          <w:b w:val="0"/>
          <w:i w:val="0"/>
        </w:rPr>
        <w:t>He didn't have coffee. He didn't have weapons. He didn't have a fleet.</w:t>
      </w:r>
    </w:p>
    <w:p>
      <w:pPr>
        <w:spacing w:before="40" w:after="40"/>
        <w:ind w:firstLine="432"/>
      </w:pPr>
      <w:r>
        <w:rPr>
          <w:b w:val="0"/>
          <w:i w:val="0"/>
        </w:rPr>
        <w:t>But he had a frequency.</w:t>
      </w:r>
    </w:p>
    <w:p>
      <w:pPr>
        <w:spacing w:before="40" w:after="40"/>
        <w:ind w:firstLine="432"/>
      </w:pPr>
      <w:r>
        <w:rPr>
          <w:b w:val="0"/>
          <w:i w:val="0"/>
        </w:rPr>
        <w:t xml:space="preserve">"The Choir," he said. "When they sang the requiem — the other forty-six didn't just absorb the Note Between's voice. They </w:t>
      </w:r>
      <w:r>
        <w:rPr>
          <w:b w:val="0"/>
          <w:i/>
        </w:rPr>
        <w:t>broadcast</w:t>
      </w:r>
      <w:r>
        <w:rPr>
          <w:b w:val="0"/>
          <w:i w:val="0"/>
        </w:rPr>
        <w:t xml:space="preserve"> it. That song went out into the deep ocean on a frequency I've never encountered. Wide-spectrum, omnidirectional, powerful enough to propagate through kilometers of water and probably into the substrate below."</w:t>
      </w:r>
    </w:p>
    <w:p>
      <w:pPr>
        <w:spacing w:before="40" w:after="40"/>
        <w:ind w:firstLine="432"/>
      </w:pPr>
      <w:r>
        <w:rPr>
          <w:b w:val="0"/>
          <w:i w:val="0"/>
        </w:rPr>
        <w:t>Miro looked at him. "You think the requiem was a signal?"</w:t>
      </w:r>
    </w:p>
    <w:p>
      <w:pPr>
        <w:spacing w:before="40" w:after="40"/>
        <w:ind w:firstLine="432"/>
      </w:pPr>
      <w:r>
        <w:rPr>
          <w:b w:val="0"/>
          <w:i w:val="0"/>
        </w:rPr>
        <w:t xml:space="preserve">"I think the requiem was a </w:t>
      </w:r>
      <w:r>
        <w:rPr>
          <w:b w:val="0"/>
          <w:i/>
        </w:rPr>
        <w:t>tradition</w:t>
      </w:r>
      <w:r>
        <w:rPr>
          <w:b w:val="0"/>
          <w:i w:val="0"/>
        </w:rPr>
        <w:t>. I think it's been done before — many times, over millennia. And I think that kind of persistent, repeated, wide-spectrum broadcast doesn't just dissipate. It echoes. It reaches." He looked at the viewport. "The Choir has been here for thousands of years. Maybe longer. But they're not the only old things in this galaxy."</w:t>
      </w:r>
    </w:p>
    <w:p>
      <w:pPr>
        <w:spacing w:before="320" w:after="320"/>
        <w:jc w:val="center"/>
      </w:pPr>
      <w:r>
        <w:rPr>
          <w:rFonts w:ascii="Georgia" w:hAnsi="Georgia"/>
          <w:color w:val="787878"/>
          <w:sz w:val="24"/>
        </w:rPr>
        <w:t>* * *</w:t>
      </w:r>
    </w:p>
    <w:p>
      <w:pPr>
        <w:spacing w:before="40" w:after="40"/>
        <w:ind w:firstLine="432"/>
      </w:pPr>
      <w:r>
        <w:rPr>
          <w:b w:val="0"/>
          <w:i w:val="0"/>
        </w:rPr>
        <w:t>The galaxy was vast, and humanity had barely scratched its surface.</w:t>
      </w:r>
    </w:p>
    <w:p>
      <w:pPr>
        <w:spacing w:before="40" w:after="40"/>
        <w:ind w:firstLine="432"/>
      </w:pPr>
      <w:r>
        <w:rPr>
          <w:b w:val="0"/>
          <w:i w:val="0"/>
        </w:rPr>
        <w:t>That was the part the Union's recruitment holos never mentioned. The Colonial Union governed six hundred and twelve settled worlds across nine sectors, connected by a web of jump-gate corridors that made interstellar travel possible if not exactly pleasant. Six hundred and twelve worlds sounded like a lot until you looked at the actual map — a scattering of bright dots in an ocean of unmapped dark, like campfires on a continent-sized plain. For every system humanity had charted, there were a thousand that existed only as anomalous readings on long-range arrays.</w:t>
      </w:r>
    </w:p>
    <w:p>
      <w:pPr>
        <w:spacing w:before="40" w:after="40"/>
        <w:ind w:firstLine="432"/>
      </w:pPr>
      <w:r>
        <w:rPr>
          <w:b w:val="0"/>
          <w:i w:val="0"/>
        </w:rPr>
        <w:t>The Covenant of Species — the fragile, contentious, endlessly bureaucratic framework that governed relations between humanity and the forty-three known sentient species — maintained that the galaxy's deeper regions were "insufficiently surveyed for safe expansion." What this meant, in practice, was that things lived out there that didn't fit neatly into Covenant taxonomy. Things that were old when humanity's ancestors were learning to chip flint. Things that moved between stars without jump-gates, communicated across light-years without ansible relays, and regarded the bustling civilizations of the mapped sectors the way an ancient forest regards a shopping mall built on its edge.</w:t>
      </w:r>
    </w:p>
    <w:p>
      <w:pPr>
        <w:spacing w:before="40" w:after="40"/>
        <w:ind w:firstLine="432"/>
      </w:pPr>
      <w:r>
        <w:rPr>
          <w:b w:val="0"/>
          <w:i w:val="0"/>
        </w:rPr>
        <w:t xml:space="preserve">The Choir was one of these. Beings that existed in Covenant records as a footnote — </w:t>
      </w:r>
      <w:r>
        <w:rPr>
          <w:b w:val="0"/>
          <w:i/>
        </w:rPr>
        <w:t>Class Twelve cognitive entities, deep-ocean substrate, estimated age range: indeterminate</w:t>
      </w:r>
      <w:r>
        <w:rPr>
          <w:b w:val="0"/>
          <w:i w:val="0"/>
        </w:rPr>
        <w:t xml:space="preserve"> — because the bureaucracy had no framework for something that didn't have a government, didn't claim territory, and didn't do anything except exist and sing. The Union had looked at them and seen an obstacle. The Covenant had looked at them and seen a filing problem. No one had looked at them and asked the obvious question: </w:t>
      </w:r>
      <w:r>
        <w:rPr>
          <w:b w:val="0"/>
          <w:i/>
        </w:rPr>
        <w:t>Who else is listening?</w:t>
      </w:r>
    </w:p>
    <w:p>
      <w:pPr>
        <w:spacing w:before="40" w:after="40"/>
        <w:ind w:firstLine="432"/>
      </w:pPr>
      <w:r>
        <w:rPr>
          <w:b w:val="0"/>
          <w:i w:val="0"/>
        </w:rPr>
        <w:t>Kael was asking it now.</w:t>
      </w:r>
    </w:p>
    <w:p>
      <w:pPr>
        <w:spacing w:before="40" w:after="40"/>
        <w:ind w:firstLine="432"/>
      </w:pPr>
      <w:r>
        <w:rPr>
          <w:b w:val="0"/>
          <w:i w:val="0"/>
        </w:rPr>
        <w:t xml:space="preserve">He sat cross-legged on the deck, palms flat, frequency wide open. Not aimed at the Choir this time — aimed </w:t>
      </w:r>
      <w:r>
        <w:rPr>
          <w:b w:val="0"/>
          <w:i/>
        </w:rPr>
        <w:t>past</w:t>
      </w:r>
      <w:r>
        <w:rPr>
          <w:b w:val="0"/>
          <w:i w:val="0"/>
        </w:rPr>
        <w:t xml:space="preserve"> them, into the deep water, into the frequency channels the requiem had traveled. He was listening for echoes. For answers. For the thing that happened when an ancient song reached ancient ears.</w:t>
      </w:r>
    </w:p>
    <w:p>
      <w:pPr>
        <w:spacing w:before="40" w:after="40"/>
        <w:ind w:firstLine="432"/>
      </w:pPr>
      <w:r>
        <w:rPr>
          <w:b w:val="0"/>
          <w:i w:val="0"/>
        </w:rPr>
        <w:t>His nose bled. His vision blurred. Talon pressed against his shoulder, her frequency a lifeline — the bright, sharp copper that kept his identity tethered when the ocean's vast signal threatened to dissolve it.</w:t>
      </w:r>
    </w:p>
    <w:p>
      <w:pPr>
        <w:spacing w:before="40" w:after="40"/>
        <w:ind w:firstLine="432"/>
      </w:pPr>
      <w:r>
        <w:rPr>
          <w:b w:val="0"/>
          <w:i w:val="0"/>
        </w:rPr>
        <w:t>And there, at the very edge of his range — so faint it was less a sound than a memory of a sound — he heard it.</w:t>
      </w:r>
    </w:p>
    <w:p>
      <w:pPr>
        <w:spacing w:before="40" w:after="40"/>
        <w:ind w:firstLine="432"/>
      </w:pPr>
      <w:r>
        <w:rPr>
          <w:b w:val="0"/>
          <w:i w:val="0"/>
        </w:rPr>
        <w:t>A response.</w:t>
      </w:r>
    </w:p>
    <w:p>
      <w:pPr>
        <w:spacing w:before="40" w:after="40"/>
        <w:ind w:firstLine="432"/>
      </w:pPr>
      <w:r>
        <w:rPr>
          <w:b w:val="0"/>
          <w:i w:val="0"/>
        </w:rPr>
        <w:t xml:space="preserve">Not from below. Not from the rift. From </w:t>
      </w:r>
      <w:r>
        <w:rPr>
          <w:b w:val="0"/>
          <w:i/>
        </w:rPr>
        <w:t>beyond</w:t>
      </w:r>
      <w:r>
        <w:rPr>
          <w:b w:val="0"/>
          <w:i w:val="0"/>
        </w:rPr>
        <w:t xml:space="preserve"> — from out past the continental shelf, past the abyssal plain, from somewhere in the deep galaxy that no Covenant map had ever charted. A frequency that rhymed with the Choir's the way a grandmother's voice rhymes with a grandchild's. The same harmonic family. The same ancient roots. But older. Deeper. Rougher, like a voice that had been singing for so long it had worn grooves into the fabric of space itself.</w:t>
      </w:r>
    </w:p>
    <w:p>
      <w:pPr>
        <w:spacing w:before="40" w:after="40"/>
        <w:ind w:firstLine="432"/>
      </w:pPr>
      <w:r>
        <w:rPr>
          <w:b w:val="0"/>
          <w:i w:val="0"/>
        </w:rPr>
        <w:t>"Someone heard," Kael said, opening his eyes. Blood ran from both nostrils. He didn't wipe it. "Someone is coming."</w:t>
      </w:r>
    </w:p>
    <w:p>
      <w:pPr>
        <w:spacing w:before="40" w:after="40"/>
        <w:ind w:firstLine="432"/>
      </w:pPr>
      <w:r>
        <w:rPr>
          <w:b w:val="0"/>
          <w:i w:val="0"/>
        </w:rPr>
        <w:t xml:space="preserve">"Someone </w:t>
      </w:r>
      <w:r>
        <w:rPr>
          <w:b w:val="0"/>
          <w:i/>
        </w:rPr>
        <w:t>what?</w:t>
      </w:r>
      <w:r>
        <w:rPr>
          <w:b w:val="0"/>
          <w:i w:val="0"/>
        </w:rPr>
        <w:t>" Miro leaned forward. "Who? From where?"</w:t>
      </w:r>
    </w:p>
    <w:p>
      <w:pPr>
        <w:spacing w:before="40" w:after="40"/>
        <w:ind w:firstLine="432"/>
      </w:pPr>
      <w:r>
        <w:rPr>
          <w:b w:val="0"/>
          <w:i w:val="0"/>
        </w:rPr>
        <w:t>"I don't know. But they're old. And they're fast."</w:t>
      </w:r>
    </w:p>
    <w:p>
      <w:pPr>
        <w:spacing w:before="320" w:after="320"/>
        <w:jc w:val="center"/>
      </w:pPr>
      <w:r>
        <w:rPr>
          <w:rFonts w:ascii="Georgia" w:hAnsi="Georgia"/>
          <w:color w:val="787878"/>
          <w:sz w:val="24"/>
        </w:rPr>
        <w:t>* * *</w:t>
      </w:r>
    </w:p>
    <w:p>
      <w:pPr>
        <w:spacing w:before="40" w:after="40"/>
        <w:ind w:firstLine="432"/>
      </w:pPr>
      <w:r>
        <w:rPr>
          <w:b w:val="0"/>
          <w:i w:val="0"/>
        </w:rPr>
        <w:t>The Thirty-First arrived first.</w:t>
      </w:r>
    </w:p>
    <w:p>
      <w:pPr>
        <w:spacing w:before="40" w:after="40"/>
        <w:ind w:firstLine="432"/>
      </w:pPr>
      <w:r>
        <w:rPr>
          <w:b w:val="0"/>
          <w:i w:val="0"/>
        </w:rPr>
        <w:t xml:space="preserve">They came through the water column in combat formation — eight ships, dark-hulled and angular, their gravitic drives cutting through the ocean like heated blades. Two Crucible-class heavy cruisers at the center, each one a hundred and sixty meters of armored malice. Four Stilletto escort frigates flanking in pairs, fast and sharp, designed for exactly this kind of containment operation. And two Veil-class sensor ships hanging back, painting the deep with targeting arrays that lit up the </w:t>
      </w:r>
      <w:r>
        <w:rPr>
          <w:b w:val="0"/>
          <w:i/>
        </w:rPr>
        <w:t>Fang &amp; Fable</w:t>
      </w:r>
      <w:r>
        <w:rPr>
          <w:b w:val="0"/>
          <w:i w:val="0"/>
        </w:rPr>
        <w:t>'s threat board like a festival.</w:t>
      </w:r>
    </w:p>
    <w:p>
      <w:pPr>
        <w:spacing w:before="40" w:after="40"/>
        <w:ind w:firstLine="432"/>
      </w:pPr>
      <w:r>
        <w:rPr>
          <w:b w:val="0"/>
          <w:i w:val="0"/>
        </w:rPr>
        <w:t>They didn't hail. They didn't warn. They simply arrived, spread into a suppression pattern around the Choir's position, and began charging weapons.</w:t>
      </w:r>
    </w:p>
    <w:p>
      <w:pPr>
        <w:spacing w:before="40" w:after="40"/>
        <w:ind w:firstLine="432"/>
      </w:pPr>
      <w:r>
        <w:rPr>
          <w:b w:val="0"/>
          <w:i w:val="0"/>
        </w:rPr>
        <w:t>"Gravitic lances," Sera said, reading the energy signatures. Her voice had gone flat — the professional calm of someone who has seen violence administered by bureaucracy and knows exactly how efficient it is. "Ship-to-surface configuration. They're not targeting us. They're targeting the Choir."</w:t>
      </w:r>
    </w:p>
    <w:p>
      <w:pPr>
        <w:spacing w:before="40" w:after="40"/>
        <w:ind w:firstLine="432"/>
      </w:pPr>
      <w:r>
        <w:rPr>
          <w:b w:val="0"/>
          <w:i w:val="0"/>
        </w:rPr>
        <w:t>"They're going to kill them from range," Kael said. "Without ever getting close enough to see what they're killing."</w:t>
      </w:r>
    </w:p>
    <w:p>
      <w:pPr>
        <w:spacing w:before="40" w:after="40"/>
        <w:ind w:firstLine="432"/>
      </w:pPr>
      <w:r>
        <w:rPr>
          <w:b w:val="0"/>
          <w:i w:val="0"/>
        </w:rPr>
        <w:t>"That's how it works." Sera's jaw was tight. "Classified operations don't have faces. They have coordinates."</w:t>
      </w:r>
    </w:p>
    <w:p>
      <w:pPr>
        <w:spacing w:before="40" w:after="40"/>
        <w:ind w:firstLine="432"/>
      </w:pPr>
      <w:r>
        <w:rPr>
          <w:b w:val="0"/>
          <w:i w:val="0"/>
        </w:rPr>
        <w:t xml:space="preserve">Wick's frequency flared — a sharp, urgent burst that Kael read as </w:t>
      </w:r>
      <w:r>
        <w:rPr>
          <w:b w:val="0"/>
          <w:i/>
        </w:rPr>
        <w:t>incoming communication.</w:t>
      </w:r>
      <w:r>
        <w:rPr>
          <w:b w:val="0"/>
          <w:i w:val="0"/>
        </w:rPr>
        <w:t xml:space="preserve"> A channel opened on the comm, tight-beam, encrypted with Union military protocols that Sera's Lawkeeper codes sliced through automatically.</w:t>
      </w:r>
    </w:p>
    <w:p>
      <w:pPr>
        <w:spacing w:before="40" w:after="40"/>
        <w:ind w:firstLine="432"/>
      </w:pPr>
      <w:r>
        <w:rPr>
          <w:b w:val="0"/>
          <w:i w:val="0"/>
        </w:rPr>
        <w:t>"</w:t>
      </w:r>
      <w:r>
        <w:rPr>
          <w:b w:val="0"/>
          <w:i/>
        </w:rPr>
        <w:t>Unidentified vessels in restricted waters. This is Captain Maren Dahl, Thirty-First Strategic Fleet, operating under Union Security Directive Seven-Seven-One. You are in a classified operational zone. Power down your drives, surrender your data stores, and prepare for boarding. Non-compliance will be met with terminal force. You have sixty seconds.</w:t>
      </w:r>
      <w:r>
        <w:rPr>
          <w:b w:val="0"/>
          <w:i w:val="0"/>
        </w:rPr>
        <w:t>"</w:t>
      </w:r>
    </w:p>
    <w:p>
      <w:pPr>
        <w:spacing w:before="40" w:after="40"/>
        <w:ind w:firstLine="432"/>
      </w:pPr>
      <w:r>
        <w:rPr>
          <w:b w:val="0"/>
          <w:i w:val="0"/>
        </w:rPr>
        <w:t>The voice was calm, clipped, professional.</w:t>
      </w:r>
    </w:p>
    <w:p>
      <w:pPr>
        <w:spacing w:before="40" w:after="40"/>
        <w:ind w:firstLine="432"/>
      </w:pPr>
      <w:r>
        <w:rPr>
          <w:b w:val="0"/>
          <w:i w:val="0"/>
        </w:rPr>
        <w:t>Sera reached for the comm. Kael watched her, expecting the Lawkeeper script — jurisdiction, authority, legal framework. Instead, she paused. Her hand hovered over the transmit key. She looked at the viewport, where the Choir's diminished light flickered against the dark — forty-six wounded voices still singing, still holding the rift, still alive.</w:t>
      </w:r>
    </w:p>
    <w:p>
      <w:pPr>
        <w:spacing w:before="40" w:after="40"/>
        <w:ind w:firstLine="432"/>
      </w:pPr>
      <w:r>
        <w:rPr>
          <w:b w:val="0"/>
          <w:i w:val="0"/>
        </w:rPr>
        <w:t>She looked at Kael.</w:t>
      </w:r>
    </w:p>
    <w:p>
      <w:pPr>
        <w:spacing w:before="40" w:after="40"/>
        <w:ind w:firstLine="432"/>
      </w:pPr>
      <w:r>
        <w:rPr>
          <w:b w:val="0"/>
          <w:i w:val="0"/>
        </w:rPr>
        <w:t>"I have a duty to identify myself," she said. "The moment I do, I invoke Covenant jurisdiction. Captain Dahl will be required by interstellar law to stand down pending a judicial review. But the Thirty-First doesn't answer to the Covenant. They answer to the Union's Strategic Command. If I invoke jurisdiction and they ignore it —"</w:t>
      </w:r>
    </w:p>
    <w:p>
      <w:pPr>
        <w:spacing w:before="40" w:after="40"/>
        <w:ind w:firstLine="432"/>
      </w:pPr>
      <w:r>
        <w:rPr>
          <w:b w:val="0"/>
          <w:i w:val="0"/>
        </w:rPr>
        <w:t>"Then we have legal proof that a Union fleet violated Covenant authority."</w:t>
      </w:r>
    </w:p>
    <w:p>
      <w:pPr>
        <w:spacing w:before="40" w:after="40"/>
        <w:ind w:firstLine="432"/>
      </w:pPr>
      <w:r>
        <w:rPr>
          <w:b w:val="0"/>
          <w:i w:val="0"/>
        </w:rPr>
        <w:t>"And we're dead. Legal proof doesn't help if there's no one left to deliver it."</w:t>
      </w:r>
    </w:p>
    <w:p>
      <w:pPr>
        <w:spacing w:before="40" w:after="40"/>
        <w:ind w:firstLine="432"/>
      </w:pPr>
      <w:r>
        <w:rPr>
          <w:b w:val="0"/>
          <w:i w:val="0"/>
        </w:rPr>
        <w:t>"Forty-five seconds," Miro said, watching the countdown.</w:t>
      </w:r>
    </w:p>
    <w:p>
      <w:pPr>
        <w:spacing w:before="40" w:after="40"/>
        <w:ind w:firstLine="432"/>
      </w:pPr>
      <w:r>
        <w:rPr>
          <w:b w:val="0"/>
          <w:i w:val="0"/>
        </w:rPr>
        <w:t xml:space="preserve">Kael thought about the pre-war detective again. </w:t>
      </w:r>
      <w:r>
        <w:rPr>
          <w:b w:val="0"/>
          <w:i/>
        </w:rPr>
        <w:t>The trouble with impossible situations.</w:t>
      </w:r>
      <w:r>
        <w:rPr>
          <w:b w:val="0"/>
          <w:i w:val="0"/>
        </w:rPr>
        <w:t xml:space="preserve"> He thought about a Netherland Pale Ale — the kind they brewed on Arctis-VII, where the water came from glacial aquifers three kilometers deep, and the hops were a xenobotanical hybrid that tasted like pine and copper and the particular stubbornness of people who insisted on making beer on an ice world because someone had to. He thought about how he might never drink one again.</w:t>
      </w:r>
    </w:p>
    <w:p>
      <w:pPr>
        <w:spacing w:before="40" w:after="40"/>
        <w:ind w:firstLine="432"/>
      </w:pPr>
      <w:r>
        <w:rPr>
          <w:b w:val="0"/>
          <w:i w:val="0"/>
        </w:rPr>
        <w:t>"Do it," he said. "Invoke jurisdiction. Make them choose."</w:t>
      </w:r>
    </w:p>
    <w:p>
      <w:pPr>
        <w:spacing w:before="40" w:after="40"/>
        <w:ind w:firstLine="432"/>
      </w:pPr>
      <w:r>
        <w:rPr>
          <w:b w:val="0"/>
          <w:i w:val="0"/>
        </w:rPr>
        <w:t>Sera pressed the transmit key.</w:t>
      </w:r>
    </w:p>
    <w:p>
      <w:pPr>
        <w:spacing w:before="40" w:after="40"/>
        <w:ind w:firstLine="432"/>
      </w:pPr>
      <w:r>
        <w:rPr>
          <w:b w:val="0"/>
          <w:i w:val="0"/>
        </w:rPr>
        <w:t>"Captain Dahl, this is Lawkeeper Sera Voss, Covenant Judicial Authority, badge designation Arbiter-Seven-Seven. You are operating in the sovereign habitat of a Class Twelve cognitive species under Covenant Protection Charter, Article Ninety-One. I am ordering you to stand down immediately, power down weapons systems, and submit to judicial review. Any hostile action taken against the protected species or civilian vessels in this zone will constitute a violation of the Covenant of Species and will be prosecuted to the full extent of interstellar law. Acknowledge."</w:t>
      </w:r>
    </w:p>
    <w:p>
      <w:pPr>
        <w:spacing w:before="40" w:after="40"/>
        <w:ind w:firstLine="432"/>
      </w:pPr>
      <w:r>
        <w:rPr>
          <w:b w:val="0"/>
          <w:i w:val="0"/>
        </w:rPr>
        <w:t>Silence.</w:t>
      </w:r>
    </w:p>
    <w:p>
      <w:pPr>
        <w:spacing w:before="40" w:after="40"/>
        <w:ind w:firstLine="432"/>
      </w:pPr>
      <w:r>
        <w:rPr>
          <w:b w:val="0"/>
          <w:i w:val="0"/>
        </w:rPr>
        <w:t>Ten seconds. Twenty.</w:t>
      </w:r>
    </w:p>
    <w:p>
      <w:pPr>
        <w:spacing w:before="40" w:after="40"/>
        <w:ind w:firstLine="432"/>
      </w:pPr>
      <w:r>
        <w:rPr>
          <w:b w:val="0"/>
          <w:i w:val="0"/>
        </w:rPr>
        <w:t>Then: "</w:t>
      </w:r>
      <w:r>
        <w:rPr>
          <w:b w:val="0"/>
          <w:i/>
        </w:rPr>
        <w:t>Lawkeeper Voss. Your presence here is noted. Be advised that Union Security Directive Seven-Seven-One supersedes Covenant jurisdiction in matters of existential strategic defense. We are authorized to complete our operational objectives regardless of external legal claims. Stand down or be treated as hostile. You have thirty seconds.</w:t>
      </w:r>
      <w:r>
        <w:rPr>
          <w:b w:val="0"/>
          <w:i w:val="0"/>
        </w:rPr>
        <w:t>"</w:t>
      </w:r>
    </w:p>
    <w:p>
      <w:pPr>
        <w:spacing w:before="40" w:after="40"/>
        <w:ind w:firstLine="432"/>
      </w:pPr>
      <w:r>
        <w:rPr>
          <w:b w:val="0"/>
          <w:i w:val="0"/>
        </w:rPr>
        <w:t>"They're going to fire," Miro said quietly.</w:t>
      </w:r>
    </w:p>
    <w:p>
      <w:pPr>
        <w:spacing w:before="40" w:after="40"/>
        <w:ind w:firstLine="432"/>
      </w:pPr>
      <w:r>
        <w:rPr>
          <w:b w:val="0"/>
          <w:i w:val="0"/>
        </w:rPr>
        <w:t>"Yes," Sera said.</w:t>
      </w:r>
    </w:p>
    <w:p>
      <w:pPr>
        <w:spacing w:before="40" w:after="40"/>
        <w:ind w:firstLine="432"/>
      </w:pPr>
      <w:r>
        <w:rPr>
          <w:b w:val="0"/>
          <w:i w:val="0"/>
        </w:rPr>
        <w:t>"So we've got thirty seconds and a legal argument."</w:t>
      </w:r>
    </w:p>
    <w:p>
      <w:pPr>
        <w:spacing w:before="40" w:after="40"/>
        <w:ind w:firstLine="432"/>
      </w:pPr>
      <w:r>
        <w:rPr>
          <w:b w:val="0"/>
          <w:i w:val="0"/>
        </w:rPr>
        <w:t>"Twenty-eight."</w:t>
      </w:r>
    </w:p>
    <w:p>
      <w:pPr>
        <w:spacing w:before="40" w:after="40"/>
        <w:ind w:firstLine="432"/>
      </w:pPr>
      <w:r>
        <w:rPr>
          <w:b w:val="0"/>
          <w:i w:val="0"/>
        </w:rPr>
        <w:t>Kael closed his eyes. Reached for the frequency — not the military comms, not the tactical data, but the deep channel, the ancient one, the one that carried the echo he'd heard minutes ago. He pushed his range further than he'd ever pushed it, further than was safe, further than the Academy would have called possible. Talon screamed — a sharp, physical sound, not frequency but vocal, the hawk expressing in the only way she could that her bonded partner was burning himself out.</w:t>
      </w:r>
    </w:p>
    <w:p>
      <w:pPr>
        <w:spacing w:before="40" w:after="40"/>
        <w:ind w:firstLine="432"/>
      </w:pPr>
      <w:r>
        <w:rPr>
          <w:b w:val="0"/>
          <w:i w:val="0"/>
        </w:rPr>
        <w:t>The echo was closer. Much closer. Coming fast — impossibly fast — from the deep water beyond the shelf. And it wasn't alone.</w:t>
      </w:r>
    </w:p>
    <w:p>
      <w:pPr>
        <w:spacing w:before="40" w:after="40"/>
        <w:ind w:firstLine="432"/>
      </w:pPr>
      <w:r>
        <w:rPr>
          <w:b w:val="0"/>
          <w:i w:val="0"/>
        </w:rPr>
        <w:t>Kael opened his eyes.</w:t>
      </w:r>
    </w:p>
    <w:p>
      <w:pPr>
        <w:spacing w:before="40" w:after="40"/>
        <w:ind w:firstLine="432"/>
      </w:pPr>
      <w:r>
        <w:rPr>
          <w:b w:val="0"/>
          <w:i w:val="0"/>
        </w:rPr>
        <w:t>"Fifteen seconds," Miro said.</w:t>
      </w:r>
    </w:p>
    <w:p>
      <w:pPr>
        <w:spacing w:before="40" w:after="40"/>
        <w:ind w:firstLine="432"/>
      </w:pPr>
      <w:r>
        <w:rPr>
          <w:b w:val="0"/>
          <w:i w:val="0"/>
        </w:rPr>
        <w:t>"We don't need thirty," Kael said. "We need fifteen."</w:t>
      </w:r>
    </w:p>
    <w:p>
      <w:pPr>
        <w:spacing w:before="40" w:after="40"/>
        <w:ind w:firstLine="432"/>
      </w:pPr>
      <w:r>
        <w:rPr>
          <w:b w:val="0"/>
          <w:i w:val="0"/>
        </w:rPr>
        <w:t>The ocean floor shook.</w:t>
      </w:r>
    </w:p>
    <w:p>
      <w:pPr>
        <w:spacing w:before="320" w:after="320"/>
        <w:jc w:val="center"/>
      </w:pPr>
      <w:r>
        <w:rPr>
          <w:rFonts w:ascii="Georgia" w:hAnsi="Georgia"/>
          <w:color w:val="787878"/>
          <w:sz w:val="24"/>
        </w:rPr>
        <w:t>* * *</w:t>
      </w:r>
    </w:p>
    <w:p>
      <w:pPr>
        <w:spacing w:before="40" w:after="40"/>
        <w:ind w:firstLine="432"/>
      </w:pPr>
      <w:r>
        <w:rPr>
          <w:b w:val="0"/>
          <w:i w:val="0"/>
        </w:rPr>
        <w:t>They came from the deep trenches — from the unmapped canyons and abyssal fractures that no Covenant survey had ever reached, from the places where the galaxy's oldest things lived in patient, watchful silence. They came because the requiem had reached them. Because the Choir's death-song had traveled along frequency channels older than starlight, and at the other end of those channels, someone had been listening. Someone had always been listening.</w:t>
      </w:r>
    </w:p>
    <w:p>
      <w:pPr>
        <w:spacing w:before="40" w:after="40"/>
        <w:ind w:firstLine="432"/>
      </w:pPr>
      <w:r>
        <w:rPr>
          <w:b w:val="0"/>
          <w:i w:val="0"/>
        </w:rPr>
        <w:t>They were not the Choir. They were something else — something related but different, the way a wolf is related to but different from a dog. Where the Choir was luminous, fluid, graceful, these beings were rough and dark and scarred, their bodies dense with age, their bioluminescence not the Choir's soft blue-white but a deep, slow amber — the color of old fires, of embers that had been burning for longer than anyone had bothered to count. They were smaller than the Choir, most of them — hundreds of meters rather than kilometers — but they moved with a heaviness that had nothing to do with size and everything to do with time. They moved the way mountains would move if mountains decided they'd had enough.</w:t>
      </w:r>
    </w:p>
    <w:p>
      <w:pPr>
        <w:spacing w:before="40" w:after="40"/>
        <w:ind w:firstLine="432"/>
      </w:pPr>
      <w:r>
        <w:rPr>
          <w:b w:val="0"/>
          <w:i w:val="0"/>
        </w:rPr>
        <w:t xml:space="preserve">And riding them — </w:t>
      </w:r>
      <w:r>
        <w:rPr>
          <w:b w:val="0"/>
          <w:i/>
        </w:rPr>
        <w:t>on</w:t>
      </w:r>
      <w:r>
        <w:rPr>
          <w:b w:val="0"/>
          <w:i w:val="0"/>
        </w:rPr>
        <w:t xml:space="preserve"> them, in them, growing from them like barnacles on ancient hulls — were structures. Organic platforms, calcified over millennia, shaped by hands and tools and intention. And on those platforms, standing in the deep water in suits that were not quite EVA gear and not quite skin, breathing through membranes that pulsed with their own gentle rhythm, were people.</w:t>
      </w:r>
    </w:p>
    <w:p>
      <w:pPr>
        <w:spacing w:before="40" w:after="40"/>
        <w:ind w:firstLine="432"/>
      </w:pPr>
      <w:r>
        <w:rPr>
          <w:b w:val="0"/>
          <w:i w:val="0"/>
        </w:rPr>
        <w:t>Old people.</w:t>
      </w:r>
    </w:p>
    <w:p>
      <w:pPr>
        <w:spacing w:before="40" w:after="40"/>
        <w:ind w:firstLine="432"/>
      </w:pPr>
      <w:r>
        <w:rPr>
          <w:b w:val="0"/>
          <w:i w:val="0"/>
        </w:rPr>
        <w:t>Men and women and others who didn't fit either category, their faces lined and weathered, their eyes bright. Their suits were patched and worn and covered in the accumulated markings of decades — frequency sigils, species glyphs, navigational tattoos that mapped routes no jump-gate had ever serviced. Some of them carried tools. Some carried instruments that Kael didn't recognize. One — a woman at the front of the largest platform, her white hair streaming in the current, her face a map of laugh lines and scar tissue — carried nothing at all. She didn't need to. The frequency coming off her was so powerful, so layered, so dense with experience and authority that Kael could feel it through the hull like a physical weight.</w:t>
      </w:r>
    </w:p>
    <w:p>
      <w:pPr>
        <w:spacing w:before="40" w:after="40"/>
        <w:ind w:firstLine="432"/>
      </w:pPr>
      <w:r>
        <w:rPr>
          <w:b w:val="0"/>
          <w:i w:val="0"/>
        </w:rPr>
        <w:t>He knew what she was. What they all were.</w:t>
      </w:r>
    </w:p>
    <w:p>
      <w:pPr>
        <w:spacing w:before="40" w:after="40"/>
        <w:ind w:firstLine="432"/>
      </w:pPr>
      <w:r>
        <w:rPr>
          <w:b w:val="0"/>
          <w:i w:val="0"/>
        </w:rPr>
        <w:t>Listeners. Frequency-listeners, like him — but not like him. Not trained by the Academy, not certified by the Covenant, not registered in any database that the Union or the Lawkeepers or anyone else maintained. These were the ones who had walked away from the mapped sectors entirely. The ones who had gone into the deep galaxy and never come back. The ones the Academy called "lost" and the Union called "rogue" and who called themselves nothing at all, because when you've spent forty years living alongside beings older than your species, names feel like a very small idea.</w:t>
      </w:r>
    </w:p>
    <w:p>
      <w:pPr>
        <w:spacing w:before="40" w:after="40"/>
        <w:ind w:firstLine="432"/>
      </w:pPr>
      <w:r>
        <w:rPr>
          <w:b w:val="0"/>
          <w:i w:val="0"/>
        </w:rPr>
        <w:t>The old guard. The deep listeners.</w:t>
      </w:r>
    </w:p>
    <w:p>
      <w:pPr>
        <w:spacing w:before="40" w:after="40"/>
        <w:ind w:firstLine="432"/>
      </w:pPr>
      <w:r>
        <w:rPr>
          <w:b w:val="0"/>
          <w:i w:val="0"/>
        </w:rPr>
        <w:t xml:space="preserve">Miro was staring, his mouth open. "Are those — are those </w:t>
      </w:r>
      <w:r>
        <w:rPr>
          <w:b w:val="0"/>
          <w:i/>
        </w:rPr>
        <w:t>people?</w:t>
      </w:r>
      <w:r>
        <w:rPr>
          <w:b w:val="0"/>
          <w:i w:val="0"/>
        </w:rPr>
        <w:t xml:space="preserve"> On the — riding the —"</w:t>
      </w:r>
    </w:p>
    <w:p>
      <w:pPr>
        <w:spacing w:before="40" w:after="40"/>
        <w:ind w:firstLine="432"/>
      </w:pPr>
      <w:r>
        <w:rPr>
          <w:b w:val="0"/>
          <w:i w:val="0"/>
        </w:rPr>
        <w:t>"Yes."</w:t>
      </w:r>
    </w:p>
    <w:p>
      <w:pPr>
        <w:spacing w:before="40" w:after="40"/>
        <w:ind w:firstLine="432"/>
      </w:pPr>
      <w:r>
        <w:rPr>
          <w:b w:val="0"/>
          <w:i w:val="0"/>
        </w:rPr>
        <w:t>"</w:t>
      </w:r>
      <w:r>
        <w:rPr>
          <w:b w:val="0"/>
          <w:i/>
        </w:rPr>
        <w:t>How?</w:t>
      </w:r>
      <w:r>
        <w:rPr>
          <w:b w:val="0"/>
          <w:i w:val="0"/>
        </w:rPr>
        <w:t>"</w:t>
      </w:r>
    </w:p>
    <w:p>
      <w:pPr>
        <w:spacing w:before="40" w:after="40"/>
        <w:ind w:firstLine="432"/>
      </w:pPr>
      <w:r>
        <w:rPr>
          <w:b w:val="0"/>
          <w:i w:val="0"/>
        </w:rPr>
        <w:t xml:space="preserve">"The same way I talk to Talon. The same way Sera works with Wick. Except they've been doing it for decades, with beings that make the Choir look young." Kael's voice was barely steady. He'd heard rumors. Every listener had. Stories passed between graduates in quiet bars — about the ones who went too deep, who opened their frequencies too wide, who found things in the unmapped dark that changed them. The Academy treated the stories as cautionary tales. </w:t>
      </w:r>
      <w:r>
        <w:rPr>
          <w:b w:val="0"/>
          <w:i/>
        </w:rPr>
        <w:t>Don't go too far. Don't listen too long. Don't lose yourself.</w:t>
      </w:r>
      <w:r>
        <w:rPr>
          <w:b w:val="0"/>
          <w:i w:val="0"/>
        </w:rPr>
        <w:t xml:space="preserve"> But looking at the white-haired woman on the lead platform, Kael didn't see someone who'd lost herself. He saw someone who'd found something so much larger than herself that the distinction had stopped mattering.</w:t>
      </w:r>
    </w:p>
    <w:p>
      <w:pPr>
        <w:spacing w:before="40" w:after="40"/>
        <w:ind w:firstLine="432"/>
      </w:pPr>
      <w:r>
        <w:rPr>
          <w:b w:val="0"/>
          <w:i w:val="0"/>
        </w:rPr>
        <w:t>"There are thirty — no, forty of them," Miro said, reading his scanner. "Forty-three people on eighteen... creatures — I don't have a classification for these, they're not in any database I—"</w:t>
      </w:r>
    </w:p>
    <w:p>
      <w:pPr>
        <w:spacing w:before="40" w:after="40"/>
        <w:ind w:firstLine="432"/>
      </w:pPr>
      <w:r>
        <w:rPr>
          <w:b w:val="0"/>
          <w:i w:val="0"/>
        </w:rPr>
        <w:t>"They won't be. They're from beyond the Covenant's reach."</w:t>
      </w:r>
    </w:p>
    <w:p>
      <w:pPr>
        <w:spacing w:before="40" w:after="40"/>
        <w:ind w:firstLine="432"/>
      </w:pPr>
      <w:r>
        <w:rPr>
          <w:b w:val="0"/>
          <w:i w:val="0"/>
        </w:rPr>
        <w:t>"The deep listeners," Sera said. It wasn't a question. She'd gone very still, her hand on the viewport rail, Wick's frequency a low, awed hum. "They're real. I thought they were a Fringe myth."</w:t>
      </w:r>
    </w:p>
    <w:p>
      <w:pPr>
        <w:spacing w:before="40" w:after="40"/>
        <w:ind w:firstLine="432"/>
      </w:pPr>
      <w:r>
        <w:rPr>
          <w:b w:val="0"/>
          <w:i w:val="0"/>
        </w:rPr>
        <w:t>"So did I."</w:t>
      </w:r>
    </w:p>
    <w:p>
      <w:pPr>
        <w:spacing w:before="40" w:after="40"/>
        <w:ind w:firstLine="432"/>
      </w:pPr>
      <w:r>
        <w:rPr>
          <w:b w:val="0"/>
          <w:i w:val="0"/>
        </w:rPr>
        <w:t>Captain Dahl's thirty seconds expired. It didn't matter.</w:t>
      </w:r>
    </w:p>
    <w:p>
      <w:pPr>
        <w:spacing w:before="40" w:after="40"/>
        <w:ind w:firstLine="432"/>
      </w:pPr>
      <w:r>
        <w:rPr>
          <w:b w:val="0"/>
          <w:i w:val="0"/>
        </w:rPr>
        <w:t xml:space="preserve">The deep listeners' mounts — Kael didn't have a better word for them, though </w:t>
      </w:r>
      <w:r>
        <w:rPr>
          <w:b w:val="0"/>
          <w:i/>
        </w:rPr>
        <w:t>mount</w:t>
      </w:r>
      <w:r>
        <w:rPr>
          <w:b w:val="0"/>
          <w:i w:val="0"/>
        </w:rPr>
        <w:t xml:space="preserve"> felt absurdly small for what they were — rose from the trenches in a formation that was not military but something older. A pattern that matched the Choir's ring, that echoed the shape of the requiem's harmonic structure. They positioned themselves between the Thirty-First's fleet and the Choir with the unhurried confidence of people who had done this before. Not this exactly — not this ocean, not this fleet — but this </w:t>
      </w:r>
      <w:r>
        <w:rPr>
          <w:b w:val="0"/>
          <w:i/>
        </w:rPr>
        <w:t>kind</w:t>
      </w:r>
      <w:r>
        <w:rPr>
          <w:b w:val="0"/>
          <w:i w:val="0"/>
        </w:rPr>
        <w:t xml:space="preserve"> of thing. They had stood between the ancient and the violent before. It was, Kael realized, what they did. What they had always done. Out there in the unmapped dark, while the Covenant filed paperwork and the Union built cages, these people had been standing on the backs of old gods and saying </w:t>
      </w:r>
      <w:r>
        <w:rPr>
          <w:b w:val="0"/>
          <w:i/>
        </w:rPr>
        <w:t>no.</w:t>
      </w:r>
    </w:p>
    <w:p>
      <w:pPr>
        <w:spacing w:before="40" w:after="40"/>
        <w:ind w:firstLine="432"/>
      </w:pPr>
      <w:r>
        <w:rPr>
          <w:b w:val="0"/>
          <w:i w:val="0"/>
        </w:rPr>
        <w:t>The white-haired woman's frequency hit the fleet.</w:t>
      </w:r>
    </w:p>
    <w:p>
      <w:pPr>
        <w:spacing w:before="40" w:after="40"/>
        <w:ind w:firstLine="432"/>
      </w:pPr>
      <w:r>
        <w:rPr>
          <w:b w:val="0"/>
          <w:i w:val="0"/>
        </w:rPr>
        <w:t xml:space="preserve">It was not a weapon. It was a </w:t>
      </w:r>
      <w:r>
        <w:rPr>
          <w:b w:val="0"/>
          <w:i/>
        </w:rPr>
        <w:t>statement</w:t>
      </w:r>
      <w:r>
        <w:rPr>
          <w:b w:val="0"/>
          <w:i w:val="0"/>
        </w:rPr>
        <w:t xml:space="preserve"> — layered with the deeper resonances of the beings she rode, amplified by the forty-two other listeners behind her. </w:t>
      </w:r>
      <w:r>
        <w:rPr>
          <w:b w:val="0"/>
          <w:i/>
        </w:rPr>
        <w:t>We are here. We see you. We will not move. Decide.</w:t>
      </w:r>
    </w:p>
    <w:p>
      <w:pPr>
        <w:spacing w:before="40" w:after="40"/>
        <w:ind w:firstLine="432"/>
      </w:pPr>
      <w:r>
        <w:rPr>
          <w:b w:val="0"/>
          <w:i w:val="0"/>
        </w:rPr>
        <w:t>Captain Dahl decided.</w:t>
      </w:r>
    </w:p>
    <w:p>
      <w:pPr>
        <w:spacing w:before="40" w:after="40"/>
        <w:ind w:firstLine="432"/>
      </w:pPr>
      <w:r>
        <w:rPr>
          <w:b w:val="0"/>
          <w:i w:val="0"/>
        </w:rPr>
        <w:t>"</w:t>
      </w:r>
      <w:r>
        <w:rPr>
          <w:b w:val="0"/>
          <w:i/>
        </w:rPr>
        <w:t>All ships, weapons free. Clear the field.</w:t>
      </w:r>
      <w:r>
        <w:rPr>
          <w:b w:val="0"/>
          <w:i w:val="0"/>
        </w:rPr>
        <w:t>"</w:t>
      </w:r>
    </w:p>
    <w:p>
      <w:pPr>
        <w:spacing w:before="40" w:after="40"/>
        <w:ind w:firstLine="432"/>
      </w:pPr>
      <w:r>
        <w:rPr>
          <w:b w:val="0"/>
          <w:i w:val="0"/>
        </w:rPr>
        <w:t>The first lance fired.</w:t>
      </w:r>
    </w:p>
    <w:p>
      <w:pPr>
        <w:spacing w:before="320" w:after="320"/>
        <w:jc w:val="center"/>
      </w:pPr>
      <w:r>
        <w:rPr>
          <w:rFonts w:ascii="Georgia" w:hAnsi="Georgia"/>
          <w:color w:val="787878"/>
          <w:sz w:val="24"/>
        </w:rPr>
        <w:t>* * *</w:t>
      </w:r>
    </w:p>
    <w:p>
      <w:pPr>
        <w:spacing w:before="40" w:after="40"/>
        <w:ind w:firstLine="432"/>
      </w:pPr>
      <w:r>
        <w:rPr>
          <w:b w:val="0"/>
          <w:i w:val="0"/>
        </w:rPr>
        <w:t>The battle for the Choir happened in three dimensions and at least two that Kael didn't have names for.</w:t>
      </w:r>
    </w:p>
    <w:p>
      <w:pPr>
        <w:spacing w:before="40" w:after="40"/>
        <w:ind w:firstLine="432"/>
      </w:pPr>
      <w:r>
        <w:rPr>
          <w:b w:val="0"/>
          <w:i w:val="0"/>
        </w:rPr>
        <w:t>In the physical dimension, it was brutal. The Thirty-First's gravitic lances carved through the water in superheated columns — targeted, precise, designed to kill large biological entities at range. But the deep listeners' mounts were not stationary targets. They moved with a fluid, coordinated intelligence that turned the fleet's precision into a liability — weaving between lance strikes, using the water itself as cover, their dense bodies absorbing impacts that would have cored a starship. Two of the smaller mounts took direct hits in the first volley. They shuddered, their amber bioluminescence flaring bright with pain, but they didn't die. Their hides were layered with millennia of calcified growth — mineral armor that had been building since before humanity discovered fire.</w:t>
      </w:r>
    </w:p>
    <w:p>
      <w:pPr>
        <w:spacing w:before="40" w:after="40"/>
        <w:ind w:firstLine="432"/>
      </w:pPr>
      <w:r>
        <w:rPr>
          <w:b w:val="0"/>
          <w:i w:val="0"/>
        </w:rPr>
        <w:t xml:space="preserve">The escort frigates broke formation to pursue, their drives screaming in the water. The deep listeners let them come — let them overextend, let them separate from the cruisers' covering fire — and then the mounts closed around them like a jaw. Not killing. </w:t>
      </w:r>
      <w:r>
        <w:rPr>
          <w:b w:val="0"/>
          <w:i/>
        </w:rPr>
        <w:t>Holding.</w:t>
      </w:r>
      <w:r>
        <w:rPr>
          <w:b w:val="0"/>
          <w:i w:val="0"/>
        </w:rPr>
        <w:t xml:space="preserve"> Massive bodies pressing against the frigates' hulls, smothering their drives, their combined mass making the ships' gravitic engines whine and stutter against forces they were never designed to overcome. Two frigates went dark in the first three minutes — not destroyed, not damaged, simply </w:t>
      </w:r>
      <w:r>
        <w:rPr>
          <w:b w:val="0"/>
          <w:i/>
        </w:rPr>
        <w:t>stopped</w:t>
      </w:r>
      <w:r>
        <w:rPr>
          <w:b w:val="0"/>
          <w:i w:val="0"/>
        </w:rPr>
        <w:t>, pinned by creatures that had been moving through deep oceans since before the Union existed.</w:t>
      </w:r>
    </w:p>
    <w:p>
      <w:pPr>
        <w:spacing w:before="40" w:after="40"/>
        <w:ind w:firstLine="432"/>
      </w:pPr>
      <w:r>
        <w:rPr>
          <w:b w:val="0"/>
          <w:i w:val="0"/>
        </w:rPr>
        <w:t xml:space="preserve">Kael flew the </w:t>
      </w:r>
      <w:r>
        <w:rPr>
          <w:b w:val="0"/>
          <w:i/>
        </w:rPr>
        <w:t>Fang &amp; Fable</w:t>
      </w:r>
      <w:r>
        <w:rPr>
          <w:b w:val="0"/>
          <w:i w:val="0"/>
        </w:rPr>
        <w:t xml:space="preserve"> through the chaos with his teeth clenched and his hands white on the controls. The ship was not a warship. It was not even a particularly good ship. But it was fast where it needed to be fast and small where it needed to be small, and Kael had been flying in tight spaces since he was seventeen. He threaded between lance strikes, using the deep listeners' mounts as cover, keeping the ship alive through a combination of skill, instinct, and the particular desperate creativity of a man who would very much like to survive long enough to have a Quanxro Lager.</w:t>
      </w:r>
    </w:p>
    <w:p>
      <w:pPr>
        <w:spacing w:before="40" w:after="40"/>
        <w:ind w:firstLine="432"/>
      </w:pPr>
      <w:r>
        <w:rPr>
          <w:b w:val="0"/>
          <w:i w:val="0"/>
        </w:rPr>
        <w:t>Sera's interceptor was another matter entirely. The Lawkeeper ship moved like a blade — fast, precise, lethal in ways that had nothing to do with weapons. She was broadcasting on every Covenant emergency frequency simultaneously, Wick's layered channels amplifying the signal until it punched through the fleet's jamming like a fist through paper. The legal record was being made in real time. Every lance strike, every order, every violation of Covenant law — documented, encrypted, transmitted on burst channels toward the nearest relay.</w:t>
      </w:r>
    </w:p>
    <w:p>
      <w:pPr>
        <w:spacing w:before="40" w:after="40"/>
        <w:ind w:firstLine="432"/>
      </w:pPr>
      <w:r>
        <w:rPr>
          <w:b w:val="0"/>
          <w:i w:val="0"/>
        </w:rPr>
        <w:t>"Two Veil-class sensors are trying to jam my transmission," Sera called over the comm. "If they succeed, we lose the legal record."</w:t>
      </w:r>
    </w:p>
    <w:p>
      <w:pPr>
        <w:spacing w:before="40" w:after="40"/>
        <w:ind w:firstLine="432"/>
      </w:pPr>
      <w:r>
        <w:rPr>
          <w:b w:val="0"/>
          <w:i w:val="0"/>
        </w:rPr>
        <w:t xml:space="preserve">"On it," Kael said, and threw the </w:t>
      </w:r>
      <w:r>
        <w:rPr>
          <w:b w:val="0"/>
          <w:i/>
        </w:rPr>
        <w:t>Fang &amp; Fable</w:t>
      </w:r>
      <w:r>
        <w:rPr>
          <w:b w:val="0"/>
          <w:i w:val="0"/>
        </w:rPr>
        <w:t xml:space="preserve"> at the nearest sensor ship.</w:t>
      </w:r>
    </w:p>
    <w:p>
      <w:pPr>
        <w:spacing w:before="40" w:after="40"/>
        <w:ind w:firstLine="432"/>
      </w:pPr>
      <w:r>
        <w:rPr>
          <w:b w:val="0"/>
          <w:i w:val="0"/>
        </w:rPr>
        <w:t xml:space="preserve">Not to attack it. To </w:t>
      </w:r>
      <w:r>
        <w:rPr>
          <w:b w:val="0"/>
          <w:i/>
        </w:rPr>
        <w:t>distract</w:t>
      </w:r>
      <w:r>
        <w:rPr>
          <w:b w:val="0"/>
          <w:i w:val="0"/>
        </w:rPr>
        <w:t xml:space="preserve"> it. The freighter screamed across the Veil-class's bow close enough to scrape paint, Talon's frequency blasting a targeted burst at the sensor array — not damage but noise, enough to disrupt the jamming for the three seconds Sera needed to push a transmission packet through.</w:t>
      </w:r>
    </w:p>
    <w:p>
      <w:pPr>
        <w:spacing w:before="40" w:after="40"/>
        <w:ind w:firstLine="432"/>
      </w:pPr>
      <w:r>
        <w:rPr>
          <w:b w:val="0"/>
          <w:i w:val="0"/>
        </w:rPr>
        <w:t>"Packet away," Sera confirmed. "Burst transmission to Arbiter Station. They'll have the full record within hours."</w:t>
      </w:r>
    </w:p>
    <w:p>
      <w:pPr>
        <w:spacing w:before="40" w:after="40"/>
        <w:ind w:firstLine="432"/>
      </w:pPr>
      <w:r>
        <w:rPr>
          <w:b w:val="0"/>
          <w:i w:val="0"/>
        </w:rPr>
        <w:t>"Assuming we live hours," Miro said from the secondary console, where he was doing something Kael didn't have time to question — pulling up biological data on the deep listeners' mounts, cross-referencing it with the Choir's biosignature, his hands flying across the interface with the manic precision of a man who does his best work when everything is exploding.</w:t>
      </w:r>
    </w:p>
    <w:p>
      <w:pPr>
        <w:spacing w:before="40" w:after="40"/>
        <w:ind w:firstLine="432"/>
      </w:pPr>
      <w:r>
        <w:rPr>
          <w:b w:val="0"/>
          <w:i w:val="0"/>
        </w:rPr>
        <w:t>But it was in the frequency dimension that the real battle was fought.</w:t>
      </w:r>
    </w:p>
    <w:p>
      <w:pPr>
        <w:spacing w:before="40" w:after="40"/>
        <w:ind w:firstLine="432"/>
      </w:pPr>
      <w:r>
        <w:rPr>
          <w:b w:val="0"/>
          <w:i w:val="0"/>
        </w:rPr>
        <w:t>The deep listeners sang.</w:t>
      </w:r>
    </w:p>
    <w:p>
      <w:pPr>
        <w:spacing w:before="40" w:after="40"/>
        <w:ind w:firstLine="432"/>
      </w:pPr>
      <w:r>
        <w:rPr>
          <w:b w:val="0"/>
          <w:i w:val="0"/>
        </w:rPr>
        <w:t xml:space="preserve">Not the requiem. Not the Choir's ancient melody. Something new — a war-song, if war-songs could be beautiful and terrible at the same time. Forty-three human voices, augmented by eighteen ancient beings, channeling a collective frequency that Kael felt in his marrow. It was not an attack — not exactly. It was a </w:t>
      </w:r>
      <w:r>
        <w:rPr>
          <w:b w:val="0"/>
          <w:i/>
        </w:rPr>
        <w:t>wall.</w:t>
      </w:r>
      <w:r>
        <w:rPr>
          <w:b w:val="0"/>
          <w:i w:val="0"/>
        </w:rPr>
        <w:t xml:space="preserve"> A harmonic barrier, a frequency so dense and so precisely calibrated that the gravitic lances lost coherence when they passed through it. The weapons designed to kill the Choir struck the barrier and </w:t>
      </w:r>
      <w:r>
        <w:rPr>
          <w:b w:val="0"/>
          <w:i/>
        </w:rPr>
        <w:t>dissolved</w:t>
      </w:r>
      <w:r>
        <w:rPr>
          <w:b w:val="0"/>
          <w:i w:val="0"/>
        </w:rPr>
        <w:t xml:space="preserve"> — their energy scattered, refracted, turned from focused beams into diffuse light that washed over the Choir's bodies without harm.</w:t>
      </w:r>
    </w:p>
    <w:p>
      <w:pPr>
        <w:spacing w:before="40" w:after="40"/>
        <w:ind w:firstLine="432"/>
      </w:pPr>
      <w:r>
        <w:rPr>
          <w:b w:val="0"/>
          <w:i w:val="0"/>
        </w:rPr>
        <w:t>The white-haired woman was the anchor. Kael could feel her at the center of the harmonic wall, her frequency the foundation on which forty-two others built. But she was old, and the effort was enormous, and he could hear the strain in her signal the way you hear a bridge creaking under too much weight.</w:t>
      </w:r>
    </w:p>
    <w:p>
      <w:pPr>
        <w:spacing w:before="40" w:after="40"/>
        <w:ind w:firstLine="432"/>
      </w:pPr>
      <w:r>
        <w:rPr>
          <w:b w:val="0"/>
          <w:i w:val="0"/>
        </w:rPr>
        <w:t>The Choir added their voices. Forty-six — no longer forty-seven — threading their ancient harmonics into the deep listeners' wall, strengthening it, filling the gaps with frequencies that only they could produce. The combined sound was staggering. Kael's frequency-sense overloaded and reset twice, his brain struggling to process a signal that existed on more layers than human neurology was designed to handle.</w:t>
      </w:r>
    </w:p>
    <w:p>
      <w:pPr>
        <w:spacing w:before="40" w:after="40"/>
        <w:ind w:firstLine="432"/>
      </w:pPr>
      <w:r>
        <w:rPr>
          <w:b w:val="0"/>
          <w:i w:val="0"/>
        </w:rPr>
        <w:t>He flew by instinct when that happened. Flew blind, by feel, by the copper thread of Talon's frequency and the muscle memory of ten thousand hours in this cockpit.</w:t>
      </w:r>
    </w:p>
    <w:p>
      <w:pPr>
        <w:spacing w:before="40" w:after="40"/>
        <w:ind w:firstLine="432"/>
      </w:pPr>
      <w:r>
        <w:rPr>
          <w:b w:val="0"/>
          <w:i w:val="0"/>
        </w:rPr>
        <w:t xml:space="preserve">One of the heavy cruisers — the </w:t>
      </w:r>
      <w:r>
        <w:rPr>
          <w:b w:val="0"/>
          <w:i/>
        </w:rPr>
        <w:t>Indomitable</w:t>
      </w:r>
      <w:r>
        <w:rPr>
          <w:b w:val="0"/>
          <w:i w:val="0"/>
        </w:rPr>
        <w:t xml:space="preserve">, according to Sera's tactical feed — changed tactics. Instead of firing through the harmonic wall, it began to circle, searching for a gap. Its captain was smart. The wall couldn't be everywhere at once. The deep listeners had to concentrate their strength, and the Choir had to maintain their position above the rift. There were flanks. There were angles. And the </w:t>
      </w:r>
      <w:r>
        <w:rPr>
          <w:b w:val="0"/>
          <w:i/>
        </w:rPr>
        <w:t>Indomitable</w:t>
      </w:r>
      <w:r>
        <w:rPr>
          <w:b w:val="0"/>
          <w:i w:val="0"/>
        </w:rPr>
        <w:t xml:space="preserve"> was finding them.</w:t>
      </w:r>
    </w:p>
    <w:p>
      <w:pPr>
        <w:spacing w:before="40" w:after="40"/>
        <w:ind w:firstLine="432"/>
      </w:pPr>
      <w:r>
        <w:rPr>
          <w:b w:val="0"/>
          <w:i w:val="0"/>
        </w:rPr>
        <w:t>"Northern arc," Sera called. "The cruiser is moving to flank. If it gets past the barrier —"</w:t>
      </w:r>
    </w:p>
    <w:p>
      <w:pPr>
        <w:spacing w:before="40" w:after="40"/>
        <w:ind w:firstLine="432"/>
      </w:pPr>
      <w:r>
        <w:rPr>
          <w:b w:val="0"/>
          <w:i w:val="0"/>
        </w:rPr>
        <w:t xml:space="preserve">"I see it." Kael pulled the </w:t>
      </w:r>
      <w:r>
        <w:rPr>
          <w:b w:val="0"/>
          <w:i/>
        </w:rPr>
        <w:t>Fang &amp; Fable</w:t>
      </w:r>
      <w:r>
        <w:rPr>
          <w:b w:val="0"/>
          <w:i w:val="0"/>
        </w:rPr>
        <w:t xml:space="preserve"> around. He had no weapons. He had no plan that a sane person would call a plan. What he had was a battered freighter, a hawk who would die before she stopped fighting, and the absolute, bone-deep certainty that he was not going to watch another pod die because he couldn't find the courage to be stupid.</w:t>
      </w:r>
    </w:p>
    <w:p>
      <w:pPr>
        <w:spacing w:before="40" w:after="40"/>
        <w:ind w:firstLine="432"/>
      </w:pPr>
      <w:r>
        <w:rPr>
          <w:b w:val="0"/>
          <w:i w:val="0"/>
        </w:rPr>
        <w:t>He opened his frequency. All the way. Full spectrum. The thing the Academy said would destroy him, the thing that had nearly killed him in the Choir's first contact, the thing he'd spent his entire career learning to avoid.</w:t>
      </w:r>
    </w:p>
    <w:p>
      <w:pPr>
        <w:spacing w:before="40" w:after="40"/>
        <w:ind w:firstLine="432"/>
      </w:pPr>
      <w:r>
        <w:rPr>
          <w:b w:val="0"/>
          <w:i w:val="0"/>
        </w:rPr>
        <w:t>And he sang.</w:t>
      </w:r>
    </w:p>
    <w:p>
      <w:pPr>
        <w:spacing w:before="40" w:after="40"/>
        <w:ind w:firstLine="432"/>
      </w:pPr>
      <w:r>
        <w:rPr>
          <w:b w:val="0"/>
          <w:i w:val="0"/>
        </w:rPr>
        <w:t>Not the Choir's song. Not the deep listeners' war-hymn. His own frequency — the one that was just his, the one that Talon harmonized with, the sound of one man and one hawk who had been listening to the galaxy's pain for years and had decided, here, now, in this water, that listening was not enough.</w:t>
      </w:r>
    </w:p>
    <w:p>
      <w:pPr>
        <w:spacing w:before="40" w:after="40"/>
        <w:ind w:firstLine="432"/>
      </w:pPr>
      <w:r>
        <w:rPr>
          <w:b w:val="0"/>
          <w:i w:val="0"/>
        </w:rPr>
        <w:t xml:space="preserve">It wasn't powerful. Not like the deep listeners. Not like the Choir. But it was </w:t>
      </w:r>
      <w:r>
        <w:rPr>
          <w:b w:val="0"/>
          <w:i/>
        </w:rPr>
        <w:t>precise</w:t>
      </w:r>
      <w:r>
        <w:rPr>
          <w:b w:val="0"/>
          <w:i w:val="0"/>
        </w:rPr>
        <w:t xml:space="preserve"> — the Academy training that Kael had carried like a scar was also, it turned out, a blade. He knew frequencies the way a surgeon knows anatomy. He couldn't match the wall's strength, but he could find the gap the </w:t>
      </w:r>
      <w:r>
        <w:rPr>
          <w:b w:val="0"/>
          <w:i/>
        </w:rPr>
        <w:t>Indomitable</w:t>
      </w:r>
      <w:r>
        <w:rPr>
          <w:b w:val="0"/>
          <w:i w:val="0"/>
        </w:rPr>
        <w:t xml:space="preserve"> was aiming for and fill it with exactly the right harmonic — a patch, a stitch, a single voice landing in the one place it was needed most.</w:t>
      </w:r>
    </w:p>
    <w:p>
      <w:pPr>
        <w:spacing w:before="40" w:after="40"/>
        <w:ind w:firstLine="432"/>
      </w:pPr>
      <w:r>
        <w:rPr>
          <w:b w:val="0"/>
          <w:i w:val="0"/>
        </w:rPr>
        <w:t>The Note Between would have understood.</w:t>
      </w:r>
    </w:p>
    <w:p>
      <w:pPr>
        <w:spacing w:before="40" w:after="40"/>
        <w:ind w:firstLine="432"/>
      </w:pPr>
      <w:r>
        <w:rPr>
          <w:b w:val="0"/>
          <w:i w:val="0"/>
        </w:rPr>
        <w:t xml:space="preserve">Talon screamed, her physical and frequency voices merging into a single, incandescent cry. On the </w:t>
      </w:r>
      <w:r>
        <w:rPr>
          <w:b w:val="0"/>
          <w:i/>
        </w:rPr>
        <w:t>Indomitable</w:t>
      </w:r>
      <w:r>
        <w:rPr>
          <w:b w:val="0"/>
          <w:i w:val="0"/>
        </w:rPr>
        <w:t>'s bridge, sensor arrays scrambled. The gap closed. The cruiser's lance fired into a wall that had no weakness and scattered like light through a prism.</w:t>
      </w:r>
    </w:p>
    <w:p>
      <w:pPr>
        <w:spacing w:before="40" w:after="40"/>
        <w:ind w:firstLine="432"/>
      </w:pPr>
      <w:r>
        <w:rPr>
          <w:b w:val="0"/>
          <w:i w:val="0"/>
        </w:rPr>
        <w:t xml:space="preserve">But the </w:t>
      </w:r>
      <w:r>
        <w:rPr>
          <w:b w:val="0"/>
          <w:i/>
        </w:rPr>
        <w:t>Indomitable</w:t>
      </w:r>
      <w:r>
        <w:rPr>
          <w:b w:val="0"/>
          <w:i w:val="0"/>
        </w:rPr>
        <w:t>'s captain had not fired only once.</w:t>
      </w:r>
    </w:p>
    <w:p>
      <w:pPr>
        <w:spacing w:before="40" w:after="40"/>
        <w:ind w:firstLine="432"/>
      </w:pPr>
      <w:r>
        <w:rPr>
          <w:b w:val="0"/>
          <w:i w:val="0"/>
        </w:rPr>
        <w:t>The second lance — the one Kael didn't see, the one aimed not at the gap but at the listeners holding the wall's western edge — hit one of the mounts broadside. Not a glancing blow. Not an absorbed impact. A direct, sustained strike that burned through millennia of calcified armor and into the living tissue beneath. The mount convulsed, its amber light flaring white-hot, and the three deep listeners on its platform were thrown sideways as the creature rolled.</w:t>
      </w:r>
    </w:p>
    <w:p>
      <w:pPr>
        <w:spacing w:before="40" w:after="40"/>
        <w:ind w:firstLine="432"/>
      </w:pPr>
      <w:r>
        <w:rPr>
          <w:b w:val="0"/>
          <w:i w:val="0"/>
        </w:rPr>
        <w:t>Two caught the platform's edge. One didn't.</w:t>
      </w:r>
    </w:p>
    <w:p>
      <w:pPr>
        <w:spacing w:before="40" w:after="40"/>
        <w:ind w:firstLine="432"/>
      </w:pPr>
      <w:r>
        <w:rPr>
          <w:b w:val="0"/>
          <w:i w:val="0"/>
        </w:rPr>
        <w:t>A man — old, thin, his suit covered in frequency sigils so faded they were barely visible — tumbled into open water. His mount was spiraling, wounded and disoriented, its frequency a jagged scream of pain that tore through the harmonic wall like a nail through fabric. The other listeners moved to compensate, closing the breach, but the damage was done — a section of the wall flickered, thinned, and for three terrible seconds the Choir was exposed.</w:t>
      </w:r>
    </w:p>
    <w:p>
      <w:pPr>
        <w:spacing w:before="40" w:after="40"/>
        <w:ind w:firstLine="432"/>
      </w:pPr>
      <w:r>
        <w:rPr>
          <w:b w:val="0"/>
          <w:i w:val="0"/>
        </w:rPr>
        <w:t>The white-haired woman's frequency surged. She patched the wall alone, holding the gap with raw, individual power that Kael felt like a physical blow — the effort of it staggering, unsustainable, the kind of thing that burns years off a person's life. Two other mounts converged on the wounded creature, their riders reaching for the man in the water. They pulled him onto a neighboring platform. He was alive. But his frequency — Kael could feel it — had gone dim. Not dead. Not gone. But diminished, the way a bell sounds after it's been cracked. He would live. He would not sing the same way again.</w:t>
      </w:r>
    </w:p>
    <w:p>
      <w:pPr>
        <w:spacing w:before="40" w:after="40"/>
        <w:ind w:firstLine="432"/>
      </w:pPr>
      <w:r>
        <w:rPr>
          <w:b w:val="0"/>
          <w:i w:val="0"/>
        </w:rPr>
        <w:t>The wounded mount listed downward, its amber glow fading to a dull pulse. It would survive — these creatures were ancient, and ancient things are hard to kill — but the scar would be permanent. A patch of dead tissue, lightless and silent, where the lance had burned through. It would carry that wound the way the Choir carried the Note Between's absence — not as a weakness but as a cost. The price of standing between.</w:t>
      </w:r>
    </w:p>
    <w:p>
      <w:pPr>
        <w:spacing w:before="320" w:after="320"/>
        <w:jc w:val="center"/>
      </w:pPr>
      <w:r>
        <w:rPr>
          <w:rFonts w:ascii="Georgia" w:hAnsi="Georgia"/>
          <w:color w:val="787878"/>
          <w:sz w:val="24"/>
        </w:rPr>
        <w:t>* * *</w:t>
      </w:r>
    </w:p>
    <w:p>
      <w:pPr>
        <w:spacing w:before="40" w:after="40"/>
        <w:ind w:firstLine="432"/>
      </w:pPr>
      <w:r>
        <w:rPr>
          <w:b w:val="0"/>
          <w:i w:val="0"/>
        </w:rPr>
        <w:t>The battle lasted eleven minutes.</w:t>
      </w:r>
    </w:p>
    <w:p>
      <w:pPr>
        <w:spacing w:before="40" w:after="40"/>
        <w:ind w:firstLine="432"/>
      </w:pPr>
      <w:r>
        <w:rPr>
          <w:b w:val="0"/>
          <w:i w:val="0"/>
        </w:rPr>
        <w:t>It ended not with a dramatic final strike but with the thing that ends most confrontations between the determined and the bureaucratic — a calculation. Captain Dahl looked at two pinned frigates, two sensor ships that couldn't jam a Lawkeeper's transmission, a harmonic barrier that her lances couldn't penetrate, and a legal record that was already burning its way toward Arbiter Station at the speed of light. She did the math. The math said this was no longer an operation. It was a career-ending debacle with a documentation trail.</w:t>
      </w:r>
    </w:p>
    <w:p>
      <w:pPr>
        <w:spacing w:before="40" w:after="40"/>
        <w:ind w:firstLine="432"/>
      </w:pPr>
      <w:r>
        <w:rPr>
          <w:b w:val="0"/>
          <w:i w:val="0"/>
        </w:rPr>
        <w:t>"</w:t>
      </w:r>
      <w:r>
        <w:rPr>
          <w:b w:val="0"/>
          <w:i/>
        </w:rPr>
        <w:t>All ships, stand down. Withdrawal pattern Echo. Disengage.</w:t>
      </w:r>
      <w:r>
        <w:rPr>
          <w:b w:val="0"/>
          <w:i w:val="0"/>
        </w:rPr>
        <w:t>"</w:t>
      </w:r>
    </w:p>
    <w:p>
      <w:pPr>
        <w:spacing w:before="40" w:after="40"/>
        <w:ind w:firstLine="432"/>
      </w:pPr>
      <w:r>
        <w:rPr>
          <w:b w:val="0"/>
          <w:i w:val="0"/>
        </w:rPr>
        <w:t>The Thirty-First pulled back. Not defeated — not destroyed, not broken, not humbled. They simply left, rising through the water column in the same tight formation they'd arrived in, their dark hulls disappearing into the upper ocean like knives sliding back into sheaths. They would be back. Or others would. The Union's institutional machinery didn't stop because one fleet withdrew from one ocean. But for now — for this hour, in this water, above this rift — the Choir was safe.</w:t>
      </w:r>
    </w:p>
    <w:p>
      <w:pPr>
        <w:spacing w:before="40" w:after="40"/>
        <w:ind w:firstLine="432"/>
      </w:pPr>
      <w:r>
        <w:rPr>
          <w:b w:val="0"/>
          <w:i w:val="0"/>
        </w:rPr>
        <w:t>Kael slumped in his seat. His nose was bleeding freely. His vision swam. His frequency-sense was raw and ringing, every nerve ending in his body vibrating with the aftershock of full-spectrum output. Talon had gone quiet on her perch, her feathers flat, her frequency a low, exhausted pulse. She had given everything. So had he.</w:t>
      </w:r>
    </w:p>
    <w:p>
      <w:pPr>
        <w:spacing w:before="40" w:after="40"/>
        <w:ind w:firstLine="432"/>
      </w:pPr>
      <w:r>
        <w:rPr>
          <w:b w:val="0"/>
          <w:i w:val="0"/>
        </w:rPr>
        <w:t>But something was different.</w:t>
      </w:r>
    </w:p>
    <w:p>
      <w:pPr>
        <w:spacing w:before="40" w:after="40"/>
        <w:ind w:firstLine="432"/>
      </w:pPr>
      <w:r>
        <w:rPr>
          <w:b w:val="0"/>
          <w:i w:val="0"/>
        </w:rPr>
        <w:t xml:space="preserve">He could feel it the way you feel a new crack in a tooth — not painful, not yet, but </w:t>
      </w:r>
      <w:r>
        <w:rPr>
          <w:b w:val="0"/>
          <w:i/>
        </w:rPr>
        <w:t>there</w:t>
      </w:r>
      <w:r>
        <w:rPr>
          <w:b w:val="0"/>
          <w:i w:val="0"/>
        </w:rPr>
        <w:t xml:space="preserve">, a change in the landscape of his own mind. His frequency-sense was recalibrating, and it wasn't settling back to where it had been. The full-spectrum burst had opened something, or broken something, or both — the distinction wasn't clear. He could hear things he'd never heard before: the microfrequencies of the deep listeners' mounts, the subsonic hum of the ocean's geological bones, a faint crystalline chime from the rift itself that he was fairly sure no human had ever perceived. The galaxy had gotten </w:t>
      </w:r>
      <w:r>
        <w:rPr>
          <w:b w:val="0"/>
          <w:i/>
        </w:rPr>
        <w:t>louder</w:t>
      </w:r>
      <w:r>
        <w:rPr>
          <w:b w:val="0"/>
          <w:i w:val="0"/>
        </w:rPr>
        <w:t>.</w:t>
      </w:r>
    </w:p>
    <w:p>
      <w:pPr>
        <w:spacing w:before="40" w:after="40"/>
        <w:ind w:firstLine="432"/>
      </w:pPr>
      <w:r>
        <w:rPr>
          <w:b w:val="0"/>
          <w:i w:val="0"/>
        </w:rPr>
        <w:t xml:space="preserve">But Talon's frequency — the copper thread, the lifeline, the sound he'd known since she was a fledgling — was quieter. Not gone. Not broken. Just... further away. As if the full-spectrum burst had stretched the distance between his mind and hers, and the elastic hadn't snapped all the way back. He reached for her, and the connection was there, steady, familiar. But he had to reach </w:t>
      </w:r>
      <w:r>
        <w:rPr>
          <w:b w:val="0"/>
          <w:i/>
        </w:rPr>
        <w:t>further</w:t>
      </w:r>
      <w:r>
        <w:rPr>
          <w:b w:val="0"/>
          <w:i w:val="0"/>
        </w:rPr>
        <w:t xml:space="preserve"> than before.</w:t>
      </w:r>
    </w:p>
    <w:p>
      <w:pPr>
        <w:spacing w:before="40" w:after="40"/>
        <w:ind w:firstLine="432"/>
      </w:pPr>
      <w:r>
        <w:rPr>
          <w:b w:val="0"/>
          <w:i w:val="0"/>
        </w:rPr>
        <w:t>Talon felt it too. She opened one eye and looked at him — a long, searching look, her crest half-raised, her frequency probing the new distance between them with the careful attention of a hawk who has noticed that the wind has changed and is deciding what it means.</w:t>
      </w:r>
    </w:p>
    <w:p>
      <w:pPr>
        <w:spacing w:before="40" w:after="40"/>
        <w:ind w:firstLine="432"/>
      </w:pPr>
      <w:r>
        <w:rPr>
          <w:b w:val="0"/>
          <w:i w:val="0"/>
        </w:rPr>
        <w:t xml:space="preserve">The Academy had a name for this — the permanent cost of full-spectrum output, the way it reshapes the listener's neural architecture, widening some channels and narrowing others. They'd called it </w:t>
      </w:r>
      <w:r>
        <w:rPr>
          <w:b w:val="0"/>
          <w:i/>
        </w:rPr>
        <w:t>drift.</w:t>
      </w:r>
    </w:p>
    <w:p>
      <w:pPr>
        <w:spacing w:before="40" w:after="40"/>
        <w:ind w:firstLine="432"/>
      </w:pPr>
      <w:r>
        <w:rPr>
          <w:b w:val="0"/>
          <w:i w:val="0"/>
        </w:rPr>
        <w:t>He filed it away. Not for later. For always.</w:t>
      </w:r>
    </w:p>
    <w:p>
      <w:pPr>
        <w:spacing w:before="40" w:after="40"/>
        <w:ind w:firstLine="432"/>
      </w:pPr>
      <w:r>
        <w:rPr>
          <w:b w:val="0"/>
          <w:i w:val="0"/>
        </w:rPr>
        <w:t>Miro appeared beside him with a cup of something. Not gelberry tea. Not the Selvaan black tea Kael had been enduring for three days.</w:t>
      </w:r>
    </w:p>
    <w:p>
      <w:pPr>
        <w:spacing w:before="40" w:after="40"/>
        <w:ind w:firstLine="432"/>
      </w:pPr>
      <w:r>
        <w:rPr>
          <w:b w:val="0"/>
          <w:i w:val="0"/>
        </w:rPr>
        <w:t>Coffee.</w:t>
      </w:r>
    </w:p>
    <w:p>
      <w:pPr>
        <w:spacing w:before="40" w:after="40"/>
        <w:ind w:firstLine="432"/>
      </w:pPr>
      <w:r>
        <w:rPr>
          <w:b w:val="0"/>
          <w:i w:val="0"/>
        </w:rPr>
        <w:t>Black, steaming, strong enough to strip paint. The smell alone cut through Kael's frequency-haze like a knife through fog. He stared at it.</w:t>
      </w:r>
    </w:p>
    <w:p>
      <w:pPr>
        <w:spacing w:before="40" w:after="40"/>
        <w:ind w:firstLine="432"/>
      </w:pPr>
      <w:r>
        <w:rPr>
          <w:b w:val="0"/>
          <w:i w:val="0"/>
        </w:rPr>
        <w:t>"Where did you get coffee?"</w:t>
      </w:r>
    </w:p>
    <w:p>
      <w:pPr>
        <w:spacing w:before="40" w:after="40"/>
        <w:ind w:firstLine="432"/>
      </w:pPr>
      <w:r>
        <w:rPr>
          <w:b w:val="0"/>
          <w:i w:val="0"/>
        </w:rPr>
        <w:t>"I've had a vacuum-sealed canister in my emergency kit for two years. I was saving it for —" He gestured vaguely at the viewport, where the deep listeners' mounts were slowly circling back to the Choir's position, their amber light mixing with the Choir's blue-white in a display that turned the deep ocean into something that looked like a living galaxy. "— something like this. Seemed like the moment."</w:t>
      </w:r>
    </w:p>
    <w:p>
      <w:pPr>
        <w:spacing w:before="40" w:after="40"/>
        <w:ind w:firstLine="432"/>
      </w:pPr>
      <w:r>
        <w:rPr>
          <w:b w:val="0"/>
          <w:i w:val="0"/>
        </w:rPr>
        <w:t>Kael took the cup. Drank. It was terrible — two years in a vacuum canister had done things to the flavor that no coffee deserved — and it was the best thing he had ever tasted.</w:t>
      </w:r>
    </w:p>
    <w:p>
      <w:pPr>
        <w:spacing w:before="40" w:after="40"/>
        <w:ind w:firstLine="432"/>
      </w:pPr>
      <w:r>
        <w:rPr>
          <w:b w:val="0"/>
          <w:i w:val="0"/>
        </w:rPr>
        <w:t>"When this is over," he said, "I'm buying you a Quanxro Lager. And a Netherland Pale Ale. And then another Quanxro, because one is never enough and anyone who says otherwise has never had a real problem."</w:t>
      </w:r>
    </w:p>
    <w:p>
      <w:pPr>
        <w:spacing w:before="40" w:after="40"/>
        <w:ind w:firstLine="432"/>
      </w:pPr>
      <w:r>
        <w:rPr>
          <w:b w:val="0"/>
          <w:i w:val="0"/>
        </w:rPr>
        <w:t>"I don't know what either of those are but I enthusiastically accept."</w:t>
      </w:r>
    </w:p>
    <w:p>
      <w:pPr>
        <w:spacing w:before="40" w:after="40"/>
        <w:ind w:firstLine="432"/>
      </w:pPr>
      <w:r>
        <w:rPr>
          <w:b w:val="0"/>
          <w:i w:val="0"/>
        </w:rPr>
        <w:t xml:space="preserve">Outside, the white-haired woman's mount drew alongside the </w:t>
      </w:r>
      <w:r>
        <w:rPr>
          <w:b w:val="0"/>
          <w:i/>
        </w:rPr>
        <w:t>Fang &amp; Fable</w:t>
      </w:r>
      <w:r>
        <w:rPr>
          <w:b w:val="0"/>
          <w:i w:val="0"/>
        </w:rPr>
        <w:t>. Up close, the creature was even more impressive — its hide a topography of scars and mineral deposits, its amber glow pulsing slow and steady like a heartbeat. The organic platform on its back was large enough to hold a small building, and the woman who stood on it looked at Kael's cockpit viewport with eyes that were pale gray and absolutely ancient.</w:t>
      </w:r>
    </w:p>
    <w:p>
      <w:pPr>
        <w:spacing w:before="40" w:after="40"/>
        <w:ind w:firstLine="432"/>
      </w:pPr>
      <w:r>
        <w:rPr>
          <w:b w:val="0"/>
          <w:i w:val="0"/>
        </w:rPr>
        <w:t>She pressed her hand against her mount's hide. A frequency rippled out — controlled, precise, aimed at Kael with the casual accuracy of a marksman who doesn't need to try.</w:t>
      </w:r>
    </w:p>
    <w:p>
      <w:pPr>
        <w:spacing w:before="40" w:after="40"/>
        <w:ind w:firstLine="432"/>
      </w:pPr>
      <w:r>
        <w:rPr>
          <w:b w:val="0"/>
          <w:i/>
        </w:rPr>
        <w:t>You filled the gap. The Note Between's place. You heard where it needed to be.</w:t>
      </w:r>
    </w:p>
    <w:p>
      <w:pPr>
        <w:spacing w:before="40" w:after="40"/>
        <w:ind w:firstLine="432"/>
      </w:pPr>
      <w:r>
        <w:rPr>
          <w:b w:val="0"/>
          <w:i w:val="0"/>
        </w:rPr>
        <w:t>Kael pressed his hand against the viewport. His response was clumsy compared to hers — a fumbling, exhausted attempt at frequency communication from a man who had just burned himself to his edges. But the message was clear enough.</w:t>
      </w:r>
    </w:p>
    <w:p>
      <w:pPr>
        <w:spacing w:before="40" w:after="40"/>
        <w:ind w:firstLine="432"/>
      </w:pPr>
      <w:r>
        <w:rPr>
          <w:b w:val="0"/>
          <w:i/>
        </w:rPr>
        <w:t>I had a good teacher. Forty-seven of them.</w:t>
      </w:r>
    </w:p>
    <w:p>
      <w:pPr>
        <w:spacing w:before="40" w:after="40"/>
        <w:ind w:firstLine="432"/>
      </w:pPr>
      <w:r>
        <w:rPr>
          <w:b w:val="0"/>
          <w:i w:val="0"/>
        </w:rPr>
        <w:t>The old woman smiled. It transformed her face — turned the scars and lines into a landscape of warmth.</w:t>
      </w:r>
    </w:p>
    <w:p>
      <w:pPr>
        <w:spacing w:before="40" w:after="40"/>
        <w:ind w:firstLine="432"/>
      </w:pPr>
      <w:r>
        <w:rPr>
          <w:b w:val="0"/>
          <w:i/>
        </w:rPr>
        <w:t>We heard the requiem. We always hear the requiems.</w:t>
      </w:r>
    </w:p>
    <w:p>
      <w:pPr>
        <w:spacing w:before="40" w:after="40"/>
        <w:ind w:firstLine="432"/>
      </w:pPr>
      <w:r>
        <w:rPr>
          <w:b w:val="0"/>
          <w:i w:val="0"/>
        </w:rPr>
        <w:t>She didn't explain further. She didn't need to.</w:t>
      </w:r>
    </w:p>
    <w:p>
      <w:pPr>
        <w:spacing w:before="40" w:after="40"/>
        <w:ind w:firstLine="432"/>
      </w:pPr>
      <w:r>
        <w:rPr>
          <w:b w:val="0"/>
          <w:i w:val="0"/>
        </w:rPr>
        <w:t>Her pale eyes moved to Sera's interceptor, floating nearby, Wick's silhouette visible through the cockpit glass.</w:t>
      </w:r>
    </w:p>
    <w:p>
      <w:pPr>
        <w:spacing w:before="40" w:after="40"/>
        <w:ind w:firstLine="432"/>
      </w:pPr>
      <w:r>
        <w:rPr>
          <w:b w:val="0"/>
          <w:i/>
        </w:rPr>
        <w:t>The Lawkeeper sent the record?</w:t>
      </w:r>
    </w:p>
    <w:p>
      <w:pPr>
        <w:spacing w:before="40" w:after="40"/>
        <w:ind w:firstLine="432"/>
      </w:pPr>
      <w:r>
        <w:rPr>
          <w:b w:val="0"/>
          <w:i/>
        </w:rPr>
        <w:t>Yes. To Arbiter Station.</w:t>
      </w:r>
    </w:p>
    <w:p>
      <w:pPr>
        <w:spacing w:before="40" w:after="40"/>
        <w:ind w:firstLine="432"/>
      </w:pPr>
      <w:r>
        <w:rPr>
          <w:b w:val="0"/>
          <w:i w:val="0"/>
        </w:rPr>
        <w:t xml:space="preserve">A small nod — approving, practical. </w:t>
      </w:r>
      <w:r>
        <w:rPr>
          <w:b w:val="0"/>
          <w:i/>
        </w:rPr>
        <w:t>Good. The young civilizations build cages. It is what the young do. Sometimes the young also build laws. That is better.</w:t>
      </w:r>
      <w:r>
        <w:rPr>
          <w:b w:val="0"/>
          <w:i w:val="0"/>
        </w:rPr>
        <w:t xml:space="preserve"> Her gaze returned to Kael. </w:t>
      </w:r>
      <w:r>
        <w:rPr>
          <w:b w:val="0"/>
          <w:i/>
        </w:rPr>
        <w:t>The forty-seventh. The one who died. Tell me.</w:t>
      </w:r>
    </w:p>
    <w:p>
      <w:pPr>
        <w:spacing w:before="40" w:after="40"/>
        <w:ind w:firstLine="432"/>
      </w:pPr>
      <w:r>
        <w:rPr>
          <w:b w:val="0"/>
          <w:i w:val="0"/>
        </w:rPr>
        <w:t>Kael told her. Not in words — in frequency, in the raw, unfiltered memory of the Note Between's requiem. The old woman received it in silence. When it was done, her eyes were wet, but her face hadn't changed.</w:t>
      </w:r>
    </w:p>
    <w:p>
      <w:pPr>
        <w:spacing w:before="40" w:after="40"/>
        <w:ind w:firstLine="432"/>
      </w:pPr>
      <w:r>
        <w:rPr>
          <w:b w:val="0"/>
          <w:i/>
        </w:rPr>
        <w:t>We will stay,</w:t>
      </w:r>
      <w:r>
        <w:rPr>
          <w:b w:val="0"/>
          <w:i w:val="0"/>
        </w:rPr>
        <w:t xml:space="preserve"> she said. </w:t>
      </w:r>
      <w:r>
        <w:rPr>
          <w:b w:val="0"/>
          <w:i/>
        </w:rPr>
        <w:t>Until the Choir is strong enough to hold alone. Then we will go back to the deep.</w:t>
      </w:r>
    </w:p>
    <w:p>
      <w:pPr>
        <w:spacing w:before="40" w:after="40"/>
        <w:ind w:firstLine="432"/>
      </w:pPr>
      <w:r>
        <w:rPr>
          <w:b w:val="0"/>
          <w:i/>
        </w:rPr>
        <w:t>Who are you?</w:t>
      </w:r>
    </w:p>
    <w:p>
      <w:pPr>
        <w:spacing w:before="40" w:after="40"/>
        <w:ind w:firstLine="432"/>
      </w:pPr>
      <w:r>
        <w:rPr>
          <w:b w:val="0"/>
          <w:i w:val="0"/>
        </w:rPr>
        <w:t>She considered the question.</w:t>
      </w:r>
    </w:p>
    <w:p>
      <w:pPr>
        <w:spacing w:before="40" w:after="40"/>
        <w:ind w:firstLine="432"/>
      </w:pPr>
      <w:r>
        <w:rPr>
          <w:b w:val="0"/>
          <w:i/>
        </w:rPr>
        <w:t>The Choir calls us the Old Chorus. Your Academy called us lost. We call ourselves busy.</w:t>
      </w:r>
      <w:r>
        <w:rPr>
          <w:b w:val="0"/>
          <w:i w:val="0"/>
        </w:rPr>
        <w:t xml:space="preserve"> A pause. </w:t>
      </w:r>
      <w:r>
        <w:rPr>
          <w:b w:val="0"/>
          <w:i/>
        </w:rPr>
        <w:t>We did not come only for the requiem, Kael Orin.</w:t>
      </w:r>
    </w:p>
    <w:p>
      <w:pPr>
        <w:spacing w:before="40" w:after="40"/>
        <w:ind w:firstLine="432"/>
      </w:pPr>
      <w:r>
        <w:rPr>
          <w:b w:val="0"/>
          <w:i w:val="0"/>
        </w:rPr>
        <w:t>She'd known his name already. He could feel it in the signal.</w:t>
      </w:r>
    </w:p>
    <w:p>
      <w:pPr>
        <w:spacing w:before="40" w:after="40"/>
        <w:ind w:firstLine="432"/>
      </w:pPr>
      <w:r>
        <w:rPr>
          <w:b w:val="0"/>
          <w:i/>
        </w:rPr>
        <w:t>What do you mean?</w:t>
      </w:r>
    </w:p>
    <w:p>
      <w:pPr>
        <w:spacing w:before="40" w:after="40"/>
        <w:ind w:firstLine="432"/>
      </w:pPr>
      <w:r>
        <w:rPr>
          <w:b w:val="0"/>
          <w:i/>
        </w:rPr>
        <w:t>We have been watching you for some time. Since the Ryllian sea-elk.</w:t>
      </w:r>
      <w:r>
        <w:rPr>
          <w:b w:val="0"/>
          <w:i w:val="0"/>
        </w:rPr>
        <w:t xml:space="preserve"> Her pale eyes held his through the glass. </w:t>
      </w:r>
      <w:r>
        <w:rPr>
          <w:b w:val="0"/>
          <w:i/>
        </w:rPr>
        <w:t>The drift you are feeling — the widening — it is not damage. It is what happens when a listener stops holding back. You will hear more now. Much more. And you will not be able to stop.</w:t>
      </w:r>
    </w:p>
    <w:p>
      <w:pPr>
        <w:spacing w:before="40" w:after="40"/>
        <w:ind w:firstLine="432"/>
      </w:pPr>
      <w:r>
        <w:rPr>
          <w:b w:val="0"/>
          <w:i w:val="0"/>
        </w:rPr>
        <w:t>Kael's hand pressed harder against the viewport. The new frequencies were already there — the crystalline hum of the rift, the subsonic pulse of the ocean floor, and beneath it all, faint and impossibly distant, something he hadn't noticed until this moment. A sound from somewhere else entirely. Not this ocean. Not this world. Another frequency, another voice, broadcasting on a channel so deep it barely registered as sensation.</w:t>
      </w:r>
    </w:p>
    <w:p>
      <w:pPr>
        <w:spacing w:before="40" w:after="40"/>
        <w:ind w:firstLine="432"/>
      </w:pPr>
      <w:r>
        <w:rPr>
          <w:b w:val="0"/>
          <w:i w:val="0"/>
        </w:rPr>
        <w:t>Another distress call.</w:t>
      </w:r>
    </w:p>
    <w:p>
      <w:pPr>
        <w:spacing w:before="40" w:after="40"/>
        <w:ind w:firstLine="432"/>
      </w:pPr>
      <w:r>
        <w:rPr>
          <w:b w:val="0"/>
          <w:i w:val="0"/>
        </w:rPr>
        <w:t>The old woman saw the recognition on his face. She nodded.</w:t>
      </w:r>
    </w:p>
    <w:p>
      <w:pPr>
        <w:spacing w:before="40" w:after="40"/>
        <w:ind w:firstLine="432"/>
      </w:pPr>
      <w:r>
        <w:rPr>
          <w:b w:val="0"/>
          <w:i/>
        </w:rPr>
        <w:t>There are eleven cages that we know of, Kael Orin. Across nine worlds. This was only the first.</w:t>
      </w:r>
    </w:p>
    <w:p>
      <w:pPr>
        <w:spacing w:before="40" w:after="40"/>
        <w:ind w:firstLine="432"/>
      </w:pPr>
      <w:r>
        <w:rPr>
          <w:b w:val="0"/>
          <w:i w:val="0"/>
        </w:rPr>
        <w:t>She withdrew her hand. The frequency faded. Her mount turned slowly, moving back toward the Choir, and Kael watched her go — this woman who had given up everything he understood about the world in exchange for something so much larger that the trade didn't even register as a loss.</w:t>
      </w:r>
    </w:p>
    <w:p>
      <w:pPr>
        <w:spacing w:before="40" w:after="40"/>
        <w:ind w:firstLine="432"/>
      </w:pPr>
      <w:r>
        <w:rPr>
          <w:b w:val="0"/>
          <w:i w:val="0"/>
        </w:rPr>
        <w:t>He drank his terrible coffee. The new distress call hummed at the bottom of his hearing. He tried not to listen to it. He failed.</w:t>
      </w:r>
    </w:p>
    <w:p>
      <w:pPr>
        <w:spacing w:before="40" w:after="40"/>
        <w:ind w:firstLine="432"/>
      </w:pPr>
      <w:r>
        <w:rPr>
          <w:b w:val="0"/>
          <w:i w:val="0"/>
        </w:rPr>
        <w:t xml:space="preserve">Talon stirred on her perch and opened one eye. Her crest rose — the faintest copper edge of </w:t>
      </w:r>
      <w:r>
        <w:rPr>
          <w:b w:val="0"/>
          <w:i/>
        </w:rPr>
        <w:t>incoming.</w:t>
      </w:r>
    </w:p>
    <w:p>
      <w:pPr>
        <w:spacing w:before="40" w:after="40"/>
        <w:ind w:firstLine="432"/>
      </w:pPr>
      <w:r>
        <w:rPr>
          <w:b w:val="0"/>
          <w:i/>
        </w:rPr>
        <w:t>Home?</w:t>
      </w:r>
      <w:r>
        <w:rPr>
          <w:b w:val="0"/>
          <w:i w:val="0"/>
        </w:rPr>
        <w:t xml:space="preserve"> she asked.</w:t>
      </w:r>
    </w:p>
    <w:p>
      <w:pPr>
        <w:spacing w:before="40" w:after="40"/>
        <w:ind w:firstLine="432"/>
      </w:pPr>
      <w:r>
        <w:rPr>
          <w:b w:val="0"/>
          <w:i w:val="0"/>
        </w:rPr>
        <w:t>"Not yet," he said. "But soon."</w:t>
      </w:r>
    </w:p>
    <w:p>
      <w:pPr>
        <w:spacing w:before="40" w:after="40"/>
        <w:ind w:firstLine="432"/>
      </w:pPr>
      <w:r>
        <w:rPr>
          <w:b w:val="0"/>
          <w:i w:val="0"/>
        </w:rPr>
        <w:t>Through the viewport, the deep ocean glowed. Blue and white and amber and gold — two choruses, old and older, weaving their songs together above the rift. Forty-six and eighteen. The ancient and the ancient's ancient. And somewhere in the harmony, in a gap that had been empty since the forty-seventh voice went silent, Kael's own frequency still hummed — small, human, stubbornly present. Changed.</w:t>
      </w:r>
    </w:p>
    <w:p>
      <w:pPr>
        <w:spacing w:before="40" w:after="40"/>
        <w:ind w:firstLine="432"/>
      </w:pPr>
      <w:r>
        <w:rPr>
          <w:b w:val="0"/>
          <w:i w:val="0"/>
        </w:rPr>
        <w:t>The detective in his novel would have had a line for this. Something wry, something clever, something that tied the impossible up in a bow. Kael didn't have a line. He had a cup of bad coffee, a bleeding nose, a frequency-sense that would never work the same way again, and the distant, impossible sound of someone else calling for help from the other side of the galaxy.</w:t>
      </w:r>
    </w:p>
    <w:p>
      <w:pPr>
        <w:spacing w:before="40" w:after="40"/>
        <w:ind w:firstLine="432"/>
      </w:pPr>
      <w:r>
        <w:rPr>
          <w:b w:val="0"/>
          <w:i w:val="0"/>
        </w:rPr>
        <w:t>Eleven cages. Nine worlds.</w:t>
      </w:r>
    </w:p>
    <w:p>
      <w:pPr>
        <w:spacing w:before="40" w:after="40"/>
        <w:ind w:firstLine="432"/>
      </w:pPr>
      <w:r>
        <w:rPr>
          <w:b w:val="0"/>
          <w:i w:val="0"/>
        </w:rPr>
        <w:t>He dog-eared the thought. Not for later. For next.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